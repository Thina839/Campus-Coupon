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CCFF0" w14:textId="77777777" w:rsidR="00356138" w:rsidRDefault="00CC3A25">
      <w:pPr>
        <w:jc w:val="center"/>
      </w:pPr>
      <w:r>
        <w:rPr>
          <w:b/>
          <w:sz w:val="40"/>
        </w:rPr>
        <w:t>CAMPUS COUPON SYSTEM</w:t>
      </w:r>
    </w:p>
    <w:p w14:paraId="30F20C0C" w14:textId="77777777" w:rsidR="00356138" w:rsidRDefault="00CC3A25">
      <w:pPr>
        <w:jc w:val="center"/>
      </w:pPr>
      <w:r>
        <w:rPr>
          <w:b/>
          <w:sz w:val="30"/>
        </w:rPr>
        <w:t>Complete UML and Database Design Activities — Steps 1–14</w:t>
      </w:r>
    </w:p>
    <w:p w14:paraId="50C4E487" w14:textId="77777777" w:rsidR="00356138" w:rsidRDefault="00CC3A25">
      <w:pPr>
        <w:pStyle w:val="Heading1"/>
      </w:pPr>
      <w:r>
        <w:t>Part 1: Develop the Use Case Diagram</w:t>
      </w:r>
    </w:p>
    <w:p w14:paraId="2C7FE36A" w14:textId="77777777" w:rsidR="00356138" w:rsidRDefault="00CC3A25">
      <w:pPr>
        <w:pStyle w:val="Heading2"/>
      </w:pPr>
      <w:r>
        <w:t>Step 1: Identify the Actors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56138" w14:paraId="3C207936" w14:textId="77777777">
        <w:trPr>
          <w:jc w:val="center"/>
        </w:trPr>
        <w:tc>
          <w:tcPr>
            <w:tcW w:w="5184" w:type="dxa"/>
          </w:tcPr>
          <w:p w14:paraId="41442137" w14:textId="77777777" w:rsidR="00356138" w:rsidRDefault="00CC3A25">
            <w:r>
              <w:t>Actor</w:t>
            </w:r>
          </w:p>
        </w:tc>
        <w:tc>
          <w:tcPr>
            <w:tcW w:w="5184" w:type="dxa"/>
          </w:tcPr>
          <w:p w14:paraId="6DBB0E4C" w14:textId="77777777" w:rsidR="00356138" w:rsidRDefault="00CC3A25">
            <w:r>
              <w:t>What does this actor need to do?</w:t>
            </w:r>
          </w:p>
        </w:tc>
      </w:tr>
      <w:tr w:rsidR="00356138" w14:paraId="5C4E04EE" w14:textId="77777777">
        <w:trPr>
          <w:jc w:val="center"/>
        </w:trPr>
        <w:tc>
          <w:tcPr>
            <w:tcW w:w="5184" w:type="dxa"/>
          </w:tcPr>
          <w:p w14:paraId="44D6F358" w14:textId="77777777" w:rsidR="00356138" w:rsidRDefault="00CC3A25">
            <w:r>
              <w:t>CUT Student</w:t>
            </w:r>
          </w:p>
        </w:tc>
        <w:tc>
          <w:tcPr>
            <w:tcW w:w="5184" w:type="dxa"/>
          </w:tcPr>
          <w:p w14:paraId="054251F0" w14:textId="77777777" w:rsidR="00356138" w:rsidRDefault="00CC3A25">
            <w:r>
              <w:t>Log in, view events, RSVP, view wallet and transaction history, and use eligible rewards/coupons.</w:t>
            </w:r>
          </w:p>
        </w:tc>
      </w:tr>
      <w:tr w:rsidR="00356138" w14:paraId="66C82F3A" w14:textId="77777777">
        <w:trPr>
          <w:jc w:val="center"/>
        </w:trPr>
        <w:tc>
          <w:tcPr>
            <w:tcW w:w="5184" w:type="dxa"/>
          </w:tcPr>
          <w:p w14:paraId="382006C3" w14:textId="77777777" w:rsidR="00356138" w:rsidRDefault="00CC3A25">
            <w:r>
              <w:t>Event Administrator</w:t>
            </w:r>
          </w:p>
        </w:tc>
        <w:tc>
          <w:tcPr>
            <w:tcW w:w="5184" w:type="dxa"/>
          </w:tcPr>
          <w:p w14:paraId="3FB03AAF" w14:textId="77777777" w:rsidR="00356138" w:rsidRDefault="00CC3A25">
            <w:r>
              <w:t>Create, update and publish events; view RSVP lists; verify attendance; and manage attendance-related actions.</w:t>
            </w:r>
          </w:p>
        </w:tc>
      </w:tr>
      <w:tr w:rsidR="00356138" w14:paraId="33BBD13C" w14:textId="77777777">
        <w:trPr>
          <w:jc w:val="center"/>
        </w:trPr>
        <w:tc>
          <w:tcPr>
            <w:tcW w:w="5184" w:type="dxa"/>
          </w:tcPr>
          <w:p w14:paraId="28C8B43D" w14:textId="77777777" w:rsidR="00356138" w:rsidRDefault="00CC3A25">
            <w:r>
              <w:t>Cafeteria Staff</w:t>
            </w:r>
          </w:p>
        </w:tc>
        <w:tc>
          <w:tcPr>
            <w:tcW w:w="5184" w:type="dxa"/>
          </w:tcPr>
          <w:p w14:paraId="36B75EC7" w14:textId="77777777" w:rsidR="00356138" w:rsidRDefault="00CC3A25">
            <w:r>
              <w:t>Accept valid coupon/reward redemptions and support redemption records within the defined process.</w:t>
            </w:r>
          </w:p>
        </w:tc>
      </w:tr>
      <w:tr w:rsidR="00356138" w14:paraId="377523D5" w14:textId="77777777">
        <w:trPr>
          <w:jc w:val="center"/>
        </w:trPr>
        <w:tc>
          <w:tcPr>
            <w:tcW w:w="5184" w:type="dxa"/>
          </w:tcPr>
          <w:p w14:paraId="4756B593" w14:textId="77777777" w:rsidR="00356138" w:rsidRDefault="00CC3A25">
            <w:r>
              <w:t>Project Team / IT Support</w:t>
            </w:r>
          </w:p>
        </w:tc>
        <w:tc>
          <w:tcPr>
            <w:tcW w:w="5184" w:type="dxa"/>
          </w:tcPr>
          <w:p w14:paraId="6480ACE1" w14:textId="77777777" w:rsidR="00356138" w:rsidRDefault="00CC3A25">
            <w:r>
              <w:t>Develop, test, maintain, integrate, troubleshoot and support the system.</w:t>
            </w:r>
          </w:p>
        </w:tc>
      </w:tr>
      <w:tr w:rsidR="00356138" w14:paraId="52972BB6" w14:textId="77777777">
        <w:trPr>
          <w:jc w:val="center"/>
        </w:trPr>
        <w:tc>
          <w:tcPr>
            <w:tcW w:w="5184" w:type="dxa"/>
          </w:tcPr>
          <w:p w14:paraId="23EC7208" w14:textId="77777777" w:rsidR="00356138" w:rsidRDefault="00CC3A25">
            <w:r>
              <w:t>CUT Management / Project Sponsor</w:t>
            </w:r>
          </w:p>
        </w:tc>
        <w:tc>
          <w:tcPr>
            <w:tcW w:w="5184" w:type="dxa"/>
          </w:tcPr>
          <w:p w14:paraId="40DF539B" w14:textId="77777777" w:rsidR="00356138" w:rsidRDefault="00CC3A25">
            <w:r>
              <w:t>Provide governance and oversight of project objectives, participation outcomes and reward policies.</w:t>
            </w:r>
          </w:p>
        </w:tc>
      </w:tr>
    </w:tbl>
    <w:p w14:paraId="0C74CD1F" w14:textId="77777777" w:rsidR="00356138" w:rsidRDefault="00CC3A25">
      <w:pPr>
        <w:pStyle w:val="Heading2"/>
      </w:pPr>
      <w:r>
        <w:t>Step 2: Identify the 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356138" w14:paraId="18EA94DC" w14:textId="77777777">
        <w:tc>
          <w:tcPr>
            <w:tcW w:w="5184" w:type="dxa"/>
          </w:tcPr>
          <w:p w14:paraId="77EDD63B" w14:textId="77777777" w:rsidR="00356138" w:rsidRDefault="00CC3A25">
            <w:r>
              <w:t>Actor</w:t>
            </w:r>
          </w:p>
        </w:tc>
        <w:tc>
          <w:tcPr>
            <w:tcW w:w="5184" w:type="dxa"/>
          </w:tcPr>
          <w:p w14:paraId="7A408992" w14:textId="77777777" w:rsidR="00356138" w:rsidRDefault="00CC3A25">
            <w:r>
              <w:t>Use Case</w:t>
            </w:r>
          </w:p>
        </w:tc>
      </w:tr>
      <w:tr w:rsidR="00356138" w14:paraId="02DAA5D0" w14:textId="77777777">
        <w:tc>
          <w:tcPr>
            <w:tcW w:w="5184" w:type="dxa"/>
          </w:tcPr>
          <w:p w14:paraId="7A5D8845" w14:textId="77777777" w:rsidR="00356138" w:rsidRDefault="00CC3A25">
            <w:r>
              <w:t>CUT Student</w:t>
            </w:r>
          </w:p>
        </w:tc>
        <w:tc>
          <w:tcPr>
            <w:tcW w:w="5184" w:type="dxa"/>
          </w:tcPr>
          <w:p w14:paraId="7141C2CA" w14:textId="77777777" w:rsidR="00356138" w:rsidRDefault="00CC3A25">
            <w:r>
              <w:t>Log in</w:t>
            </w:r>
          </w:p>
        </w:tc>
      </w:tr>
      <w:tr w:rsidR="00356138" w14:paraId="3A7CE4AC" w14:textId="77777777">
        <w:tc>
          <w:tcPr>
            <w:tcW w:w="5184" w:type="dxa"/>
          </w:tcPr>
          <w:p w14:paraId="1917DBBB" w14:textId="77777777" w:rsidR="00356138" w:rsidRDefault="00CC3A25">
            <w:r>
              <w:t>CUT Student</w:t>
            </w:r>
          </w:p>
        </w:tc>
        <w:tc>
          <w:tcPr>
            <w:tcW w:w="5184" w:type="dxa"/>
          </w:tcPr>
          <w:p w14:paraId="43554D22" w14:textId="77777777" w:rsidR="00356138" w:rsidRDefault="00CC3A25">
            <w:r>
              <w:t>View Events</w:t>
            </w:r>
          </w:p>
        </w:tc>
      </w:tr>
      <w:tr w:rsidR="00356138" w14:paraId="18CFD9EB" w14:textId="77777777">
        <w:tc>
          <w:tcPr>
            <w:tcW w:w="5184" w:type="dxa"/>
          </w:tcPr>
          <w:p w14:paraId="645D73B9" w14:textId="77777777" w:rsidR="00356138" w:rsidRDefault="00CC3A25">
            <w:r>
              <w:t>CUT Student</w:t>
            </w:r>
          </w:p>
        </w:tc>
        <w:tc>
          <w:tcPr>
            <w:tcW w:w="5184" w:type="dxa"/>
          </w:tcPr>
          <w:p w14:paraId="702D66DB" w14:textId="77777777" w:rsidR="00356138" w:rsidRDefault="00CC3A25">
            <w:r>
              <w:t>RSVP for Event</w:t>
            </w:r>
          </w:p>
        </w:tc>
      </w:tr>
      <w:tr w:rsidR="00356138" w14:paraId="37CBEC7C" w14:textId="77777777">
        <w:tc>
          <w:tcPr>
            <w:tcW w:w="5184" w:type="dxa"/>
          </w:tcPr>
          <w:p w14:paraId="78E7D7AC" w14:textId="77777777" w:rsidR="00356138" w:rsidRDefault="00CC3A25">
            <w:r>
              <w:t>CUT Student</w:t>
            </w:r>
          </w:p>
        </w:tc>
        <w:tc>
          <w:tcPr>
            <w:tcW w:w="5184" w:type="dxa"/>
          </w:tcPr>
          <w:p w14:paraId="7149D060" w14:textId="77777777" w:rsidR="00356138" w:rsidRDefault="00CC3A25">
            <w:r>
              <w:t>View Reward Wallet</w:t>
            </w:r>
          </w:p>
        </w:tc>
      </w:tr>
      <w:tr w:rsidR="00356138" w14:paraId="58977309" w14:textId="77777777">
        <w:tc>
          <w:tcPr>
            <w:tcW w:w="5184" w:type="dxa"/>
          </w:tcPr>
          <w:p w14:paraId="253C2365" w14:textId="77777777" w:rsidR="00356138" w:rsidRDefault="00CC3A25">
            <w:r>
              <w:t>CUT Student</w:t>
            </w:r>
          </w:p>
        </w:tc>
        <w:tc>
          <w:tcPr>
            <w:tcW w:w="5184" w:type="dxa"/>
          </w:tcPr>
          <w:p w14:paraId="0F26A513" w14:textId="77777777" w:rsidR="00356138" w:rsidRDefault="00CC3A25">
            <w:r>
              <w:t>View Transaction History</w:t>
            </w:r>
          </w:p>
        </w:tc>
      </w:tr>
      <w:tr w:rsidR="00356138" w14:paraId="06E63A84" w14:textId="77777777">
        <w:tc>
          <w:tcPr>
            <w:tcW w:w="5184" w:type="dxa"/>
          </w:tcPr>
          <w:p w14:paraId="452515C2" w14:textId="77777777" w:rsidR="00356138" w:rsidRDefault="00CC3A25">
            <w:r>
              <w:t>CUT Student</w:t>
            </w:r>
          </w:p>
        </w:tc>
        <w:tc>
          <w:tcPr>
            <w:tcW w:w="5184" w:type="dxa"/>
          </w:tcPr>
          <w:p w14:paraId="3AC08620" w14:textId="77777777" w:rsidR="00356138" w:rsidRDefault="00CC3A25">
            <w:r>
              <w:t>Redeem Reward / Coupon</w:t>
            </w:r>
          </w:p>
        </w:tc>
      </w:tr>
      <w:tr w:rsidR="00356138" w14:paraId="7EB28166" w14:textId="77777777">
        <w:tc>
          <w:tcPr>
            <w:tcW w:w="5184" w:type="dxa"/>
          </w:tcPr>
          <w:p w14:paraId="495F98F8" w14:textId="77777777" w:rsidR="00356138" w:rsidRDefault="00CC3A25">
            <w:r>
              <w:t>Event Administrator</w:t>
            </w:r>
          </w:p>
        </w:tc>
        <w:tc>
          <w:tcPr>
            <w:tcW w:w="5184" w:type="dxa"/>
          </w:tcPr>
          <w:p w14:paraId="737C32B7" w14:textId="77777777" w:rsidR="00356138" w:rsidRDefault="00CC3A25">
            <w:r>
              <w:t>Create / Update / Publish Event</w:t>
            </w:r>
          </w:p>
        </w:tc>
      </w:tr>
      <w:tr w:rsidR="00356138" w14:paraId="01403533" w14:textId="77777777">
        <w:tc>
          <w:tcPr>
            <w:tcW w:w="5184" w:type="dxa"/>
          </w:tcPr>
          <w:p w14:paraId="211B2E0D" w14:textId="77777777" w:rsidR="00356138" w:rsidRDefault="00CC3A25">
            <w:r>
              <w:t>Event Administrator</w:t>
            </w:r>
          </w:p>
        </w:tc>
        <w:tc>
          <w:tcPr>
            <w:tcW w:w="5184" w:type="dxa"/>
          </w:tcPr>
          <w:p w14:paraId="2AC27646" w14:textId="77777777" w:rsidR="00356138" w:rsidRDefault="00CC3A25">
            <w:r>
              <w:t>View RSVP List</w:t>
            </w:r>
          </w:p>
        </w:tc>
      </w:tr>
      <w:tr w:rsidR="00356138" w14:paraId="269EE940" w14:textId="77777777">
        <w:tc>
          <w:tcPr>
            <w:tcW w:w="5184" w:type="dxa"/>
          </w:tcPr>
          <w:p w14:paraId="174589DF" w14:textId="77777777" w:rsidR="00356138" w:rsidRDefault="00CC3A25">
            <w:r>
              <w:t>Event Administrator</w:t>
            </w:r>
          </w:p>
        </w:tc>
        <w:tc>
          <w:tcPr>
            <w:tcW w:w="5184" w:type="dxa"/>
          </w:tcPr>
          <w:p w14:paraId="61C6E729" w14:textId="77777777" w:rsidR="00356138" w:rsidRDefault="00CC3A25">
            <w:r>
              <w:t>Verify Attendance</w:t>
            </w:r>
          </w:p>
        </w:tc>
      </w:tr>
      <w:tr w:rsidR="00356138" w14:paraId="1589D7E7" w14:textId="77777777">
        <w:tc>
          <w:tcPr>
            <w:tcW w:w="5184" w:type="dxa"/>
          </w:tcPr>
          <w:p w14:paraId="3966F3D9" w14:textId="77777777" w:rsidR="00356138" w:rsidRDefault="00CC3A25">
            <w:r>
              <w:t>Event Administrator</w:t>
            </w:r>
          </w:p>
        </w:tc>
        <w:tc>
          <w:tcPr>
            <w:tcW w:w="5184" w:type="dxa"/>
          </w:tcPr>
          <w:p w14:paraId="3DA59D21" w14:textId="77777777" w:rsidR="00356138" w:rsidRDefault="00CC3A25">
            <w:r>
              <w:t>Manage Attendance Actions</w:t>
            </w:r>
          </w:p>
        </w:tc>
      </w:tr>
      <w:tr w:rsidR="00356138" w14:paraId="5218DC0E" w14:textId="77777777">
        <w:tc>
          <w:tcPr>
            <w:tcW w:w="5184" w:type="dxa"/>
          </w:tcPr>
          <w:p w14:paraId="642C7562" w14:textId="77777777" w:rsidR="00356138" w:rsidRDefault="00CC3A25">
            <w:r>
              <w:t>Cafeteria Staff</w:t>
            </w:r>
          </w:p>
        </w:tc>
        <w:tc>
          <w:tcPr>
            <w:tcW w:w="5184" w:type="dxa"/>
          </w:tcPr>
          <w:p w14:paraId="18A020D9" w14:textId="77777777" w:rsidR="00356138" w:rsidRDefault="00CC3A25">
            <w:r>
              <w:t>Accept Valid Redemption</w:t>
            </w:r>
          </w:p>
        </w:tc>
      </w:tr>
      <w:tr w:rsidR="00356138" w14:paraId="7BABD747" w14:textId="77777777">
        <w:tc>
          <w:tcPr>
            <w:tcW w:w="5184" w:type="dxa"/>
          </w:tcPr>
          <w:p w14:paraId="1EBED9E8" w14:textId="77777777" w:rsidR="00356138" w:rsidRDefault="00CC3A25">
            <w:r>
              <w:t>Project Team / IT Support</w:t>
            </w:r>
          </w:p>
        </w:tc>
        <w:tc>
          <w:tcPr>
            <w:tcW w:w="5184" w:type="dxa"/>
          </w:tcPr>
          <w:p w14:paraId="1ABA6470" w14:textId="77777777" w:rsidR="00356138" w:rsidRDefault="00CC3A25">
            <w:r>
              <w:t>Test / Maintain System</w:t>
            </w:r>
          </w:p>
        </w:tc>
      </w:tr>
    </w:tbl>
    <w:p w14:paraId="0A6EC0A6" w14:textId="77777777" w:rsidR="00356138" w:rsidRDefault="00CC3A25">
      <w:pPr>
        <w:pStyle w:val="Heading2"/>
      </w:pPr>
      <w:r>
        <w:t>Step 3: Understand Use Case Relationships</w:t>
      </w:r>
    </w:p>
    <w:p w14:paraId="55E14B8A" w14:textId="77777777" w:rsidR="00356138" w:rsidRDefault="00CC3A25">
      <w:r>
        <w:t>Association: a solid line shows that an actor interacts with a use case.</w:t>
      </w:r>
    </w:p>
    <w:p w14:paraId="3F1BBF8E" w14:textId="77777777" w:rsidR="00356138" w:rsidRDefault="00CC3A25">
      <w:r>
        <w:t>&lt;&lt;include&gt;&gt;: use only when the included behaviour is always required by the base use case.</w:t>
      </w:r>
    </w:p>
    <w:p w14:paraId="26907CEF" w14:textId="77777777" w:rsidR="00356138" w:rsidRDefault="00CC3A25">
      <w:r>
        <w:t>&lt;&lt;extend&gt;&gt;: use for conditional or optional behaviour. The attendance reward is conditional on verified attendance.</w:t>
      </w:r>
    </w:p>
    <w:p w14:paraId="1015A835" w14:textId="77777777" w:rsidR="00356138" w:rsidRDefault="00CC3A25">
      <w:pPr>
        <w:pStyle w:val="Heading2"/>
      </w:pPr>
      <w:r>
        <w:lastRenderedPageBreak/>
        <w:t>Step 4: Draw the Use Case Diagram</w:t>
      </w:r>
    </w:p>
    <w:p w14:paraId="29E2A264" w14:textId="77777777" w:rsidR="00356138" w:rsidRDefault="00CC3A25">
      <w:pPr>
        <w:jc w:val="center"/>
      </w:pPr>
      <w:r>
        <w:rPr>
          <w:noProof/>
        </w:rPr>
        <w:drawing>
          <wp:inline distT="0" distB="0" distL="0" distR="0" wp14:anchorId="14A218EF" wp14:editId="29A34ED0">
            <wp:extent cx="6217920" cy="4145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A573" w14:textId="77777777" w:rsidR="00356138" w:rsidRDefault="00CC3A25">
      <w:pPr>
        <w:jc w:val="center"/>
      </w:pPr>
      <w:r>
        <w:t>Figure 1: Campus Coupon – Use Case Diagram</w:t>
      </w:r>
    </w:p>
    <w:p w14:paraId="26E425CA" w14:textId="77777777" w:rsidR="00356138" w:rsidRDefault="00CC3A25">
      <w:r>
        <w:br w:type="page"/>
      </w:r>
    </w:p>
    <w:p w14:paraId="198A7759" w14:textId="77777777" w:rsidR="00356138" w:rsidRDefault="00CC3A25">
      <w:pPr>
        <w:pStyle w:val="Heading1"/>
      </w:pPr>
      <w:r>
        <w:lastRenderedPageBreak/>
        <w:t>Part 2: Develop the Sequence Diagrams</w:t>
      </w:r>
    </w:p>
    <w:p w14:paraId="70115750" w14:textId="77777777" w:rsidR="00356138" w:rsidRDefault="00CC3A25">
      <w:pPr>
        <w:pStyle w:val="Heading2"/>
      </w:pPr>
      <w:r>
        <w:t>Step 5: Select Important Processes</w:t>
      </w:r>
    </w:p>
    <w:p w14:paraId="644F8AED" w14:textId="77777777" w:rsidR="00356138" w:rsidRDefault="00CC3A25">
      <w:r>
        <w:t>Two important processes were selected: a student process using the Flutter mobile application and an administrator process using the ASP.NET web application. Both interact with the ASP.NET API and Supabase where required.</w:t>
      </w:r>
    </w:p>
    <w:p w14:paraId="5A919178" w14:textId="77777777" w:rsidR="00356138" w:rsidRDefault="00CC3A25">
      <w:pPr>
        <w:pStyle w:val="Heading2"/>
      </w:pPr>
      <w:r>
        <w:t>Step 6: Identify the Participants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56138" w14:paraId="209C2DFC" w14:textId="77777777">
        <w:tc>
          <w:tcPr>
            <w:tcW w:w="3456" w:type="dxa"/>
          </w:tcPr>
          <w:p w14:paraId="1D868D99" w14:textId="77777777" w:rsidR="00356138" w:rsidRDefault="00CC3A25">
            <w:r>
              <w:t>Process</w:t>
            </w:r>
          </w:p>
        </w:tc>
        <w:tc>
          <w:tcPr>
            <w:tcW w:w="3456" w:type="dxa"/>
          </w:tcPr>
          <w:p w14:paraId="4DF2FABA" w14:textId="77777777" w:rsidR="00356138" w:rsidRDefault="00CC3A25">
            <w:r>
              <w:t>Participant</w:t>
            </w:r>
          </w:p>
        </w:tc>
        <w:tc>
          <w:tcPr>
            <w:tcW w:w="3456" w:type="dxa"/>
          </w:tcPr>
          <w:p w14:paraId="7D898ABB" w14:textId="77777777" w:rsidR="00356138" w:rsidRDefault="00CC3A25">
            <w:r>
              <w:t>Role</w:t>
            </w:r>
          </w:p>
        </w:tc>
      </w:tr>
      <w:tr w:rsidR="00356138" w14:paraId="7A251754" w14:textId="77777777">
        <w:tc>
          <w:tcPr>
            <w:tcW w:w="3456" w:type="dxa"/>
          </w:tcPr>
          <w:p w14:paraId="229CCE60" w14:textId="77777777" w:rsidR="00356138" w:rsidRDefault="00CC3A25">
            <w:r>
              <w:t>Student RSVP</w:t>
            </w:r>
          </w:p>
        </w:tc>
        <w:tc>
          <w:tcPr>
            <w:tcW w:w="3456" w:type="dxa"/>
          </w:tcPr>
          <w:p w14:paraId="74A60AB2" w14:textId="77777777" w:rsidR="00356138" w:rsidRDefault="00CC3A25">
            <w:r>
              <w:t>Student</w:t>
            </w:r>
          </w:p>
        </w:tc>
        <w:tc>
          <w:tcPr>
            <w:tcW w:w="3456" w:type="dxa"/>
          </w:tcPr>
          <w:p w14:paraId="20F535FE" w14:textId="77777777" w:rsidR="00356138" w:rsidRDefault="00CC3A25">
            <w:r>
              <w:t>Starts the student event interaction.</w:t>
            </w:r>
          </w:p>
        </w:tc>
      </w:tr>
      <w:tr w:rsidR="00356138" w14:paraId="7DD6C69B" w14:textId="77777777">
        <w:tc>
          <w:tcPr>
            <w:tcW w:w="3456" w:type="dxa"/>
          </w:tcPr>
          <w:p w14:paraId="7BFCEB59" w14:textId="77777777" w:rsidR="00356138" w:rsidRDefault="00CC3A25">
            <w:r>
              <w:t>Student RSVP</w:t>
            </w:r>
          </w:p>
        </w:tc>
        <w:tc>
          <w:tcPr>
            <w:tcW w:w="3456" w:type="dxa"/>
          </w:tcPr>
          <w:p w14:paraId="30DD9CA9" w14:textId="77777777" w:rsidR="00356138" w:rsidRDefault="00CC3A25">
            <w:r>
              <w:t>Flutter Mobile App</w:t>
            </w:r>
          </w:p>
        </w:tc>
        <w:tc>
          <w:tcPr>
            <w:tcW w:w="3456" w:type="dxa"/>
          </w:tcPr>
          <w:p w14:paraId="40CFC574" w14:textId="77777777" w:rsidR="00356138" w:rsidRDefault="00CC3A25">
            <w:r>
              <w:t>Captures the student action and presents results.</w:t>
            </w:r>
          </w:p>
        </w:tc>
      </w:tr>
      <w:tr w:rsidR="00356138" w14:paraId="28E98C25" w14:textId="77777777">
        <w:tc>
          <w:tcPr>
            <w:tcW w:w="3456" w:type="dxa"/>
          </w:tcPr>
          <w:p w14:paraId="338E35D9" w14:textId="77777777" w:rsidR="00356138" w:rsidRDefault="00CC3A25">
            <w:r>
              <w:t>Student RSVP</w:t>
            </w:r>
          </w:p>
        </w:tc>
        <w:tc>
          <w:tcPr>
            <w:tcW w:w="3456" w:type="dxa"/>
          </w:tcPr>
          <w:p w14:paraId="71B4A450" w14:textId="77777777" w:rsidR="00356138" w:rsidRDefault="00CC3A25">
            <w:r>
              <w:t>ASP.NET API</w:t>
            </w:r>
          </w:p>
        </w:tc>
        <w:tc>
          <w:tcPr>
            <w:tcW w:w="3456" w:type="dxa"/>
          </w:tcPr>
          <w:p w14:paraId="3A109324" w14:textId="77777777" w:rsidR="00356138" w:rsidRDefault="00CC3A25">
            <w:r>
              <w:t>Processes the RSVP request.</w:t>
            </w:r>
          </w:p>
        </w:tc>
      </w:tr>
      <w:tr w:rsidR="00356138" w14:paraId="5B94E99E" w14:textId="77777777">
        <w:tc>
          <w:tcPr>
            <w:tcW w:w="3456" w:type="dxa"/>
          </w:tcPr>
          <w:p w14:paraId="22B22688" w14:textId="77777777" w:rsidR="00356138" w:rsidRDefault="00CC3A25">
            <w:r>
              <w:t>Student RSVP</w:t>
            </w:r>
          </w:p>
        </w:tc>
        <w:tc>
          <w:tcPr>
            <w:tcW w:w="3456" w:type="dxa"/>
          </w:tcPr>
          <w:p w14:paraId="277D0700" w14:textId="77777777" w:rsidR="00356138" w:rsidRDefault="00CC3A25">
            <w:r>
              <w:t>Supabase</w:t>
            </w:r>
          </w:p>
        </w:tc>
        <w:tc>
          <w:tcPr>
            <w:tcW w:w="3456" w:type="dxa"/>
          </w:tcPr>
          <w:p w14:paraId="02824B71" w14:textId="77777777" w:rsidR="00356138" w:rsidRDefault="00CC3A25">
            <w:r>
              <w:t>Stores/retrieves shared event and RSVP data.</w:t>
            </w:r>
          </w:p>
        </w:tc>
      </w:tr>
      <w:tr w:rsidR="00356138" w14:paraId="72499732" w14:textId="77777777">
        <w:tc>
          <w:tcPr>
            <w:tcW w:w="3456" w:type="dxa"/>
          </w:tcPr>
          <w:p w14:paraId="7AD33BBF" w14:textId="77777777" w:rsidR="00356138" w:rsidRDefault="00CC3A25">
            <w:r>
              <w:t>Attendance Verification</w:t>
            </w:r>
          </w:p>
        </w:tc>
        <w:tc>
          <w:tcPr>
            <w:tcW w:w="3456" w:type="dxa"/>
          </w:tcPr>
          <w:p w14:paraId="14A80E11" w14:textId="77777777" w:rsidR="00356138" w:rsidRDefault="00CC3A25">
            <w:r>
              <w:t>Event Administrator</w:t>
            </w:r>
          </w:p>
        </w:tc>
        <w:tc>
          <w:tcPr>
            <w:tcW w:w="3456" w:type="dxa"/>
          </w:tcPr>
          <w:p w14:paraId="0E306970" w14:textId="77777777" w:rsidR="00356138" w:rsidRDefault="00CC3A25">
            <w:r>
              <w:t>Reviews RSVP students and approves attendance.</w:t>
            </w:r>
          </w:p>
        </w:tc>
      </w:tr>
      <w:tr w:rsidR="00356138" w14:paraId="353F4DCD" w14:textId="77777777">
        <w:tc>
          <w:tcPr>
            <w:tcW w:w="3456" w:type="dxa"/>
          </w:tcPr>
          <w:p w14:paraId="0C3A4B22" w14:textId="77777777" w:rsidR="00356138" w:rsidRDefault="00CC3A25">
            <w:r>
              <w:t>Attendance Verification</w:t>
            </w:r>
          </w:p>
        </w:tc>
        <w:tc>
          <w:tcPr>
            <w:tcW w:w="3456" w:type="dxa"/>
          </w:tcPr>
          <w:p w14:paraId="33611578" w14:textId="77777777" w:rsidR="00356138" w:rsidRDefault="00CC3A25">
            <w:r>
              <w:t>ASP.NET Web App</w:t>
            </w:r>
          </w:p>
        </w:tc>
        <w:tc>
          <w:tcPr>
            <w:tcW w:w="3456" w:type="dxa"/>
          </w:tcPr>
          <w:p w14:paraId="2E816653" w14:textId="77777777" w:rsidR="00356138" w:rsidRDefault="00CC3A25">
            <w:r>
              <w:t>Captures administrator actions.</w:t>
            </w:r>
          </w:p>
        </w:tc>
      </w:tr>
      <w:tr w:rsidR="00356138" w14:paraId="5EBFECE1" w14:textId="77777777">
        <w:tc>
          <w:tcPr>
            <w:tcW w:w="3456" w:type="dxa"/>
          </w:tcPr>
          <w:p w14:paraId="58988E88" w14:textId="77777777" w:rsidR="00356138" w:rsidRDefault="00CC3A25">
            <w:r>
              <w:t>Attendance Verification</w:t>
            </w:r>
          </w:p>
        </w:tc>
        <w:tc>
          <w:tcPr>
            <w:tcW w:w="3456" w:type="dxa"/>
          </w:tcPr>
          <w:p w14:paraId="6FA0E82C" w14:textId="77777777" w:rsidR="00356138" w:rsidRDefault="00CC3A25">
            <w:r>
              <w:t>ASP.NET API</w:t>
            </w:r>
          </w:p>
        </w:tc>
        <w:tc>
          <w:tcPr>
            <w:tcW w:w="3456" w:type="dxa"/>
          </w:tcPr>
          <w:p w14:paraId="0AF7C7FD" w14:textId="77777777" w:rsidR="00356138" w:rsidRDefault="00CC3A25">
            <w:r>
              <w:t>Processes attendance and reward updates.</w:t>
            </w:r>
          </w:p>
        </w:tc>
      </w:tr>
      <w:tr w:rsidR="00356138" w14:paraId="451356A9" w14:textId="77777777">
        <w:tc>
          <w:tcPr>
            <w:tcW w:w="3456" w:type="dxa"/>
          </w:tcPr>
          <w:p w14:paraId="03EF67E2" w14:textId="77777777" w:rsidR="00356138" w:rsidRDefault="00CC3A25">
            <w:r>
              <w:t>Attendance Verification</w:t>
            </w:r>
          </w:p>
        </w:tc>
        <w:tc>
          <w:tcPr>
            <w:tcW w:w="3456" w:type="dxa"/>
          </w:tcPr>
          <w:p w14:paraId="1270EB0C" w14:textId="77777777" w:rsidR="00356138" w:rsidRDefault="00CC3A25">
            <w:r>
              <w:t>Supabase</w:t>
            </w:r>
          </w:p>
        </w:tc>
        <w:tc>
          <w:tcPr>
            <w:tcW w:w="3456" w:type="dxa"/>
          </w:tcPr>
          <w:p w14:paraId="10F5E9B4" w14:textId="77777777" w:rsidR="00356138" w:rsidRDefault="00CC3A25">
            <w:r>
              <w:t>Stores attendance and reward information.</w:t>
            </w:r>
          </w:p>
        </w:tc>
      </w:tr>
    </w:tbl>
    <w:p w14:paraId="11F07B0C" w14:textId="77777777" w:rsidR="00356138" w:rsidRDefault="00CC3A25">
      <w:pPr>
        <w:pStyle w:val="Heading2"/>
      </w:pPr>
      <w:r>
        <w:t>Step 7: Draw the Sequence Diagrams</w:t>
      </w:r>
    </w:p>
    <w:p w14:paraId="51AD332E" w14:textId="77777777" w:rsidR="00356138" w:rsidRDefault="00CC3A25">
      <w:pPr>
        <w:jc w:val="center"/>
      </w:pPr>
      <w:r>
        <w:rPr>
          <w:noProof/>
        </w:rPr>
        <w:drawing>
          <wp:inline distT="0" distB="0" distL="0" distR="0" wp14:anchorId="79133EB3" wp14:editId="7259619E">
            <wp:extent cx="6217920" cy="518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51E9" w14:textId="77777777" w:rsidR="00356138" w:rsidRDefault="00CC3A25">
      <w:pPr>
        <w:jc w:val="center"/>
      </w:pPr>
      <w:r>
        <w:lastRenderedPageBreak/>
        <w:t>Figure 2: Sequence Diagram 1</w:t>
      </w:r>
    </w:p>
    <w:p w14:paraId="6E004E8E" w14:textId="77777777" w:rsidR="00356138" w:rsidRDefault="00CC3A25">
      <w:pPr>
        <w:jc w:val="center"/>
      </w:pPr>
      <w:r>
        <w:rPr>
          <w:noProof/>
        </w:rPr>
        <w:drawing>
          <wp:inline distT="0" distB="0" distL="0" distR="0" wp14:anchorId="6A02EFB2" wp14:editId="0DB25EE7">
            <wp:extent cx="6217920" cy="4145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819E" w14:textId="77777777" w:rsidR="00356138" w:rsidRDefault="00CC3A25">
      <w:pPr>
        <w:jc w:val="center"/>
      </w:pPr>
      <w:r>
        <w:t>Figure 3: Sequence Diagram 2</w:t>
      </w:r>
    </w:p>
    <w:p w14:paraId="52C350C1" w14:textId="77777777" w:rsidR="00356138" w:rsidRDefault="00CC3A25">
      <w:pPr>
        <w:pStyle w:val="Heading2"/>
      </w:pPr>
      <w:r>
        <w:t>Step 8: Check the Sequence Diagrams Against the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56138" w14:paraId="71F2F38F" w14:textId="77777777">
        <w:tc>
          <w:tcPr>
            <w:tcW w:w="3456" w:type="dxa"/>
          </w:tcPr>
          <w:p w14:paraId="29FDEB75" w14:textId="77777777" w:rsidR="00356138" w:rsidRDefault="00CC3A25">
            <w:r>
              <w:t>Use Case</w:t>
            </w:r>
          </w:p>
        </w:tc>
        <w:tc>
          <w:tcPr>
            <w:tcW w:w="3456" w:type="dxa"/>
          </w:tcPr>
          <w:p w14:paraId="0D3EBE33" w14:textId="77777777" w:rsidR="00356138" w:rsidRDefault="00CC3A25">
            <w:r>
              <w:t>Sequence Diagram</w:t>
            </w:r>
          </w:p>
        </w:tc>
        <w:tc>
          <w:tcPr>
            <w:tcW w:w="3456" w:type="dxa"/>
          </w:tcPr>
          <w:p w14:paraId="3B136413" w14:textId="77777777" w:rsidR="00356138" w:rsidRDefault="00CC3A25">
            <w:r>
              <w:t>System Interaction</w:t>
            </w:r>
          </w:p>
        </w:tc>
      </w:tr>
      <w:tr w:rsidR="00356138" w14:paraId="31E8B722" w14:textId="77777777">
        <w:tc>
          <w:tcPr>
            <w:tcW w:w="3456" w:type="dxa"/>
          </w:tcPr>
          <w:p w14:paraId="107699CE" w14:textId="77777777" w:rsidR="00356138" w:rsidRDefault="00CC3A25">
            <w:r>
              <w:t>RSVP for Event</w:t>
            </w:r>
          </w:p>
        </w:tc>
        <w:tc>
          <w:tcPr>
            <w:tcW w:w="3456" w:type="dxa"/>
          </w:tcPr>
          <w:p w14:paraId="30F73A32" w14:textId="77777777" w:rsidR="00356138" w:rsidRDefault="00CC3A25">
            <w:r>
              <w:t>Student RSVP sequence</w:t>
            </w:r>
          </w:p>
        </w:tc>
        <w:tc>
          <w:tcPr>
            <w:tcW w:w="3456" w:type="dxa"/>
          </w:tcPr>
          <w:p w14:paraId="17805926" w14:textId="77777777" w:rsidR="00356138" w:rsidRDefault="00CC3A25">
            <w:r>
              <w:t>Student → Flutter → ASP.NET API → Supabase</w:t>
            </w:r>
          </w:p>
        </w:tc>
      </w:tr>
      <w:tr w:rsidR="00356138" w14:paraId="18E405FC" w14:textId="77777777">
        <w:tc>
          <w:tcPr>
            <w:tcW w:w="3456" w:type="dxa"/>
          </w:tcPr>
          <w:p w14:paraId="47C67342" w14:textId="77777777" w:rsidR="00356138" w:rsidRDefault="00CC3A25">
            <w:r>
              <w:t>Verify Attendance</w:t>
            </w:r>
          </w:p>
        </w:tc>
        <w:tc>
          <w:tcPr>
            <w:tcW w:w="3456" w:type="dxa"/>
          </w:tcPr>
          <w:p w14:paraId="23409800" w14:textId="77777777" w:rsidR="00356138" w:rsidRDefault="00CC3A25">
            <w:r>
              <w:t>Administrator attendance sequence</w:t>
            </w:r>
          </w:p>
        </w:tc>
        <w:tc>
          <w:tcPr>
            <w:tcW w:w="3456" w:type="dxa"/>
          </w:tcPr>
          <w:p w14:paraId="0013F67F" w14:textId="77777777" w:rsidR="00356138" w:rsidRDefault="00CC3A25">
            <w:r>
              <w:t>Event Administrator → ASP.NET Web App → ASP.NET API → Supabase</w:t>
            </w:r>
          </w:p>
        </w:tc>
      </w:tr>
      <w:tr w:rsidR="00356138" w14:paraId="2C04E28C" w14:textId="77777777">
        <w:tc>
          <w:tcPr>
            <w:tcW w:w="3456" w:type="dxa"/>
          </w:tcPr>
          <w:p w14:paraId="7EC64F97" w14:textId="77777777" w:rsidR="00356138" w:rsidRDefault="00CC3A25">
            <w:r>
              <w:t>View Events</w:t>
            </w:r>
          </w:p>
        </w:tc>
        <w:tc>
          <w:tcPr>
            <w:tcW w:w="3456" w:type="dxa"/>
          </w:tcPr>
          <w:p w14:paraId="18E84073" w14:textId="77777777" w:rsidR="00356138" w:rsidRDefault="00CC3A25">
            <w:r>
              <w:t>Student RSVP sequence</w:t>
            </w:r>
          </w:p>
        </w:tc>
        <w:tc>
          <w:tcPr>
            <w:tcW w:w="3456" w:type="dxa"/>
          </w:tcPr>
          <w:p w14:paraId="20FD2F1B" w14:textId="77777777" w:rsidR="00356138" w:rsidRDefault="00CC3A25">
            <w:r>
              <w:t>Student → Flutter → ASP.NET API → Supabase</w:t>
            </w:r>
          </w:p>
        </w:tc>
      </w:tr>
      <w:tr w:rsidR="00356138" w14:paraId="64D5EA5E" w14:textId="77777777">
        <w:tc>
          <w:tcPr>
            <w:tcW w:w="3456" w:type="dxa"/>
          </w:tcPr>
          <w:p w14:paraId="5273D020" w14:textId="77777777" w:rsidR="00356138" w:rsidRDefault="00CC3A25">
            <w:r>
              <w:t>Redeem Reward / Coupon</w:t>
            </w:r>
          </w:p>
        </w:tc>
        <w:tc>
          <w:tcPr>
            <w:tcW w:w="3456" w:type="dxa"/>
          </w:tcPr>
          <w:p w14:paraId="40044F77" w14:textId="77777777" w:rsidR="00356138" w:rsidRDefault="00CC3A25">
            <w:r>
              <w:t>Student reward/redemption process</w:t>
            </w:r>
          </w:p>
        </w:tc>
        <w:tc>
          <w:tcPr>
            <w:tcW w:w="3456" w:type="dxa"/>
          </w:tcPr>
          <w:p w14:paraId="00695B08" w14:textId="77777777" w:rsidR="00356138" w:rsidRDefault="00CC3A25">
            <w:r>
              <w:t>Student → Flutter → ASP.NET API → Supabase</w:t>
            </w:r>
          </w:p>
        </w:tc>
      </w:tr>
    </w:tbl>
    <w:p w14:paraId="7D8CF548" w14:textId="77777777" w:rsidR="00356138" w:rsidRDefault="00CC3A25">
      <w:r>
        <w:br w:type="page"/>
      </w:r>
    </w:p>
    <w:p w14:paraId="23AAD148" w14:textId="77777777" w:rsidR="00356138" w:rsidRDefault="00CC3A25">
      <w:pPr>
        <w:pStyle w:val="Heading1"/>
      </w:pPr>
      <w:r>
        <w:lastRenderedPageBreak/>
        <w:t>Part 3: Develop the Database Design</w:t>
      </w:r>
    </w:p>
    <w:p w14:paraId="4920B25A" w14:textId="4E42D90A" w:rsidR="00356138" w:rsidRDefault="00EB0DB5">
      <w:pPr>
        <w:jc w:val="center"/>
      </w:pPr>
      <w:r>
        <w:rPr>
          <w:noProof/>
        </w:rPr>
        <w:drawing>
          <wp:inline distT="0" distB="0" distL="0" distR="0" wp14:anchorId="758D46AC" wp14:editId="15201490">
            <wp:extent cx="6583680" cy="43891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002A" w14:textId="77777777" w:rsidR="00356138" w:rsidRDefault="00CC3A25">
      <w:pPr>
        <w:jc w:val="center"/>
      </w:pPr>
      <w:r>
        <w:t>Figure 4: Campus Coupon System – Entity Relationship Diagram</w:t>
      </w:r>
    </w:p>
    <w:p w14:paraId="3112F132" w14:textId="77777777" w:rsidR="00356138" w:rsidRDefault="00CC3A25">
      <w:pPr>
        <w:pStyle w:val="Heading1"/>
      </w:pPr>
      <w:r>
        <w:t>Step 14: Check Alignment Across the Designs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356138" w14:paraId="3FBD0BFE" w14:textId="77777777">
        <w:tc>
          <w:tcPr>
            <w:tcW w:w="2592" w:type="dxa"/>
          </w:tcPr>
          <w:p w14:paraId="3EBBD0FF" w14:textId="77777777" w:rsidR="00356138" w:rsidRDefault="00CC3A25">
            <w:r>
              <w:t>Requirement</w:t>
            </w:r>
          </w:p>
        </w:tc>
        <w:tc>
          <w:tcPr>
            <w:tcW w:w="2592" w:type="dxa"/>
          </w:tcPr>
          <w:p w14:paraId="464DAB91" w14:textId="77777777" w:rsidR="00356138" w:rsidRDefault="00CC3A25">
            <w:r>
              <w:t>Use Case Diagram</w:t>
            </w:r>
          </w:p>
        </w:tc>
        <w:tc>
          <w:tcPr>
            <w:tcW w:w="2592" w:type="dxa"/>
          </w:tcPr>
          <w:p w14:paraId="2CBBA6DA" w14:textId="77777777" w:rsidR="00356138" w:rsidRDefault="00CC3A25">
            <w:r>
              <w:t>Sequence Diagram</w:t>
            </w:r>
          </w:p>
        </w:tc>
        <w:tc>
          <w:tcPr>
            <w:tcW w:w="2592" w:type="dxa"/>
          </w:tcPr>
          <w:p w14:paraId="35FCD67B" w14:textId="77777777" w:rsidR="00356138" w:rsidRDefault="00CC3A25">
            <w:r>
              <w:t>ERD</w:t>
            </w:r>
          </w:p>
        </w:tc>
      </w:tr>
      <w:tr w:rsidR="00356138" w14:paraId="4A627B3B" w14:textId="77777777">
        <w:tc>
          <w:tcPr>
            <w:tcW w:w="2592" w:type="dxa"/>
          </w:tcPr>
          <w:p w14:paraId="5281EAE9" w14:textId="77777777" w:rsidR="00356138" w:rsidRDefault="00CC3A25">
            <w:r>
              <w:t>Student views events and RSVPs</w:t>
            </w:r>
          </w:p>
        </w:tc>
        <w:tc>
          <w:tcPr>
            <w:tcW w:w="2592" w:type="dxa"/>
          </w:tcPr>
          <w:p w14:paraId="5D1DCC1A" w14:textId="5887616C" w:rsidR="00356138" w:rsidRDefault="00CC3A25">
            <w:r>
              <w:t>View Events, RSVP for Event</w:t>
            </w:r>
          </w:p>
        </w:tc>
        <w:tc>
          <w:tcPr>
            <w:tcW w:w="2592" w:type="dxa"/>
          </w:tcPr>
          <w:p w14:paraId="5B2BEB05" w14:textId="77777777" w:rsidR="00356138" w:rsidRDefault="00CC3A25">
            <w:r>
              <w:t>Student → Flutter → ASP.NET API → Supabase</w:t>
            </w:r>
          </w:p>
        </w:tc>
        <w:tc>
          <w:tcPr>
            <w:tcW w:w="2592" w:type="dxa"/>
          </w:tcPr>
          <w:p w14:paraId="3EE3F609" w14:textId="11FA1E87" w:rsidR="00356138" w:rsidRDefault="00CC3A25">
            <w:r>
              <w:t>Events, Users, RSVPs</w:t>
            </w:r>
          </w:p>
        </w:tc>
      </w:tr>
      <w:tr w:rsidR="00356138" w14:paraId="45908B52" w14:textId="77777777">
        <w:tc>
          <w:tcPr>
            <w:tcW w:w="2592" w:type="dxa"/>
          </w:tcPr>
          <w:p w14:paraId="3F1E569B" w14:textId="77777777" w:rsidR="00356138" w:rsidRDefault="00CC3A25">
            <w:r>
              <w:t>Administrator creates/publishes events</w:t>
            </w:r>
          </w:p>
        </w:tc>
        <w:tc>
          <w:tcPr>
            <w:tcW w:w="2592" w:type="dxa"/>
          </w:tcPr>
          <w:p w14:paraId="09ED5FCA" w14:textId="77777777" w:rsidR="00356138" w:rsidRDefault="00CC3A25">
            <w:r>
              <w:t>Create / Update / Publish Event</w:t>
            </w:r>
          </w:p>
        </w:tc>
        <w:tc>
          <w:tcPr>
            <w:tcW w:w="2592" w:type="dxa"/>
          </w:tcPr>
          <w:p w14:paraId="728075F0" w14:textId="77777777" w:rsidR="00356138" w:rsidRDefault="00CC3A25">
            <w:r>
              <w:t>Event Administrator → ASP.NET Web App → ASP.NET API → Supabase</w:t>
            </w:r>
          </w:p>
        </w:tc>
        <w:tc>
          <w:tcPr>
            <w:tcW w:w="2592" w:type="dxa"/>
          </w:tcPr>
          <w:p w14:paraId="453962CF" w14:textId="020F5730" w:rsidR="00356138" w:rsidRDefault="00CC3A25">
            <w:r>
              <w:t>Users, Events</w:t>
            </w:r>
          </w:p>
        </w:tc>
      </w:tr>
      <w:tr w:rsidR="00356138" w14:paraId="2D432083" w14:textId="77777777">
        <w:tc>
          <w:tcPr>
            <w:tcW w:w="2592" w:type="dxa"/>
          </w:tcPr>
          <w:p w14:paraId="553DA6C0" w14:textId="77777777" w:rsidR="00356138" w:rsidRDefault="00CC3A25">
            <w:r>
              <w:t>Administrator views RSVP list</w:t>
            </w:r>
          </w:p>
        </w:tc>
        <w:tc>
          <w:tcPr>
            <w:tcW w:w="2592" w:type="dxa"/>
          </w:tcPr>
          <w:p w14:paraId="3932E50C" w14:textId="77777777" w:rsidR="00356138" w:rsidRDefault="00CC3A25">
            <w:r>
              <w:t>View RSVP List</w:t>
            </w:r>
          </w:p>
        </w:tc>
        <w:tc>
          <w:tcPr>
            <w:tcW w:w="2592" w:type="dxa"/>
          </w:tcPr>
          <w:p w14:paraId="7089DA45" w14:textId="77777777" w:rsidR="00356138" w:rsidRDefault="00CC3A25">
            <w:r>
              <w:t>Event Administrator → ASP.NET Web App → ASP.NET API → Supabase</w:t>
            </w:r>
          </w:p>
        </w:tc>
        <w:tc>
          <w:tcPr>
            <w:tcW w:w="2592" w:type="dxa"/>
          </w:tcPr>
          <w:p w14:paraId="73876BE5" w14:textId="2033B82C" w:rsidR="00356138" w:rsidRDefault="00CC3A25">
            <w:r>
              <w:t>RSVPs, Events, Users</w:t>
            </w:r>
          </w:p>
        </w:tc>
      </w:tr>
      <w:tr w:rsidR="00356138" w14:paraId="3B23D602" w14:textId="77777777">
        <w:tc>
          <w:tcPr>
            <w:tcW w:w="2592" w:type="dxa"/>
          </w:tcPr>
          <w:p w14:paraId="0342FFDC" w14:textId="77777777" w:rsidR="00356138" w:rsidRDefault="00CC3A25">
            <w:r>
              <w:t>Administrator verifies attendance</w:t>
            </w:r>
          </w:p>
        </w:tc>
        <w:tc>
          <w:tcPr>
            <w:tcW w:w="2592" w:type="dxa"/>
          </w:tcPr>
          <w:p w14:paraId="3C5E4C3A" w14:textId="7E6032DD" w:rsidR="00356138" w:rsidRDefault="00CC3A25">
            <w:r>
              <w:t>Verify Attendance, Manage Attendance Actions</w:t>
            </w:r>
          </w:p>
        </w:tc>
        <w:tc>
          <w:tcPr>
            <w:tcW w:w="2592" w:type="dxa"/>
          </w:tcPr>
          <w:p w14:paraId="089F147C" w14:textId="77777777" w:rsidR="00356138" w:rsidRDefault="00CC3A25">
            <w:r>
              <w:t>Event Administrator → ASP.NET Web App → ASP.NET API → Supabase</w:t>
            </w:r>
          </w:p>
        </w:tc>
        <w:tc>
          <w:tcPr>
            <w:tcW w:w="2592" w:type="dxa"/>
          </w:tcPr>
          <w:p w14:paraId="59E18122" w14:textId="0DEFB4F5" w:rsidR="00356138" w:rsidRDefault="00CC3A25">
            <w:r>
              <w:t>Attendance, RSVPs</w:t>
            </w:r>
          </w:p>
        </w:tc>
      </w:tr>
      <w:tr w:rsidR="00356138" w14:paraId="6A5569B9" w14:textId="77777777">
        <w:tc>
          <w:tcPr>
            <w:tcW w:w="2592" w:type="dxa"/>
          </w:tcPr>
          <w:p w14:paraId="68D5F0B4" w14:textId="77777777" w:rsidR="00356138" w:rsidRDefault="00CC3A25">
            <w:r>
              <w:t>Reward points are credited after qualifying attendance</w:t>
            </w:r>
          </w:p>
        </w:tc>
        <w:tc>
          <w:tcPr>
            <w:tcW w:w="2592" w:type="dxa"/>
          </w:tcPr>
          <w:p w14:paraId="72800B65" w14:textId="77777777" w:rsidR="00356138" w:rsidRDefault="00CC3A25">
            <w:r>
              <w:t>Attendance/reward functions</w:t>
            </w:r>
          </w:p>
        </w:tc>
        <w:tc>
          <w:tcPr>
            <w:tcW w:w="2592" w:type="dxa"/>
          </w:tcPr>
          <w:p w14:paraId="35421203" w14:textId="77777777" w:rsidR="00356138" w:rsidRDefault="00CC3A25">
            <w:r>
              <w:t>ASP.NET API → Supabase after attendance verification</w:t>
            </w:r>
          </w:p>
        </w:tc>
        <w:tc>
          <w:tcPr>
            <w:tcW w:w="2592" w:type="dxa"/>
          </w:tcPr>
          <w:p w14:paraId="42B9BB5B" w14:textId="4AFA4BC8" w:rsidR="00356138" w:rsidRDefault="00CC3A25">
            <w:r>
              <w:t>Reward Transactions, Wallet, Attendance</w:t>
            </w:r>
          </w:p>
        </w:tc>
      </w:tr>
      <w:tr w:rsidR="00356138" w14:paraId="126C2CCD" w14:textId="77777777">
        <w:tc>
          <w:tcPr>
            <w:tcW w:w="2592" w:type="dxa"/>
          </w:tcPr>
          <w:p w14:paraId="69C5CBFA" w14:textId="77777777" w:rsidR="00356138" w:rsidRDefault="00CC3A25">
            <w:r>
              <w:t>Student redeems a valid reward/coupon</w:t>
            </w:r>
          </w:p>
        </w:tc>
        <w:tc>
          <w:tcPr>
            <w:tcW w:w="2592" w:type="dxa"/>
          </w:tcPr>
          <w:p w14:paraId="642F13A1" w14:textId="77777777" w:rsidR="00356138" w:rsidRDefault="00CC3A25">
            <w:r>
              <w:t>Redeem Reward / Coupon</w:t>
            </w:r>
          </w:p>
        </w:tc>
        <w:tc>
          <w:tcPr>
            <w:tcW w:w="2592" w:type="dxa"/>
          </w:tcPr>
          <w:p w14:paraId="7D10F135" w14:textId="77777777" w:rsidR="00356138" w:rsidRDefault="00CC3A25">
            <w:r>
              <w:t>Student → Flutter → ASP.NET API → Supabase</w:t>
            </w:r>
          </w:p>
        </w:tc>
        <w:tc>
          <w:tcPr>
            <w:tcW w:w="2592" w:type="dxa"/>
          </w:tcPr>
          <w:p w14:paraId="0E0289C6" w14:textId="6819C876" w:rsidR="00356138" w:rsidRDefault="00CC3A25">
            <w:r>
              <w:t>Redemptions, Wallet, Reward Transactions</w:t>
            </w:r>
          </w:p>
        </w:tc>
      </w:tr>
    </w:tbl>
    <w:p w14:paraId="01D64858" w14:textId="3259C7E9" w:rsidR="00356138" w:rsidRDefault="00356138"/>
    <w:sectPr w:rsidR="0035613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138"/>
    <w:rsid w:val="00AA1D8D"/>
    <w:rsid w:val="00B47730"/>
    <w:rsid w:val="00CB0664"/>
    <w:rsid w:val="00CC3A25"/>
    <w:rsid w:val="00EB0D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EDA94"/>
  <w14:defaultImageDpi w14:val="300"/>
  <w15:docId w15:val="{3608F4DE-406A-44DA-BDBD-6E5B29A9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2026-09-14T13:49:00Z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38b84cbb-222a-4da2-80b7-0539f7c12459</vt:lpwstr>
  </property>
</Properties>
</file>