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C092" w14:textId="77777777" w:rsidR="00AE29E1" w:rsidRDefault="00000000" w:rsidP="00EF3EF5">
      <w:pPr>
        <w:jc w:val="center"/>
        <w:rPr>
          <w:b/>
          <w:sz w:val="30"/>
        </w:rPr>
      </w:pPr>
      <w:r>
        <w:rPr>
          <w:b/>
          <w:sz w:val="30"/>
        </w:rPr>
        <w:t>CENTRAL UNIVERSITY OF TECHNOLOGY</w:t>
      </w:r>
    </w:p>
    <w:p w14:paraId="350AA36B" w14:textId="77777777" w:rsidR="00EF3EF5" w:rsidRDefault="00EF3EF5" w:rsidP="00EF3EF5">
      <w:pPr>
        <w:jc w:val="center"/>
      </w:pPr>
    </w:p>
    <w:p w14:paraId="259B5BEF" w14:textId="77777777" w:rsidR="00AE29E1" w:rsidRDefault="00000000" w:rsidP="00EF3EF5">
      <w:pPr>
        <w:jc w:val="center"/>
        <w:rPr>
          <w:b/>
          <w:sz w:val="56"/>
        </w:rPr>
      </w:pPr>
      <w:r>
        <w:rPr>
          <w:b/>
          <w:sz w:val="56"/>
        </w:rPr>
        <w:t>Campus Coupon System</w:t>
      </w:r>
    </w:p>
    <w:p w14:paraId="0F1727CD" w14:textId="77777777" w:rsidR="00EF3EF5" w:rsidRDefault="00EF3EF5" w:rsidP="00EF3EF5">
      <w:pPr>
        <w:jc w:val="center"/>
        <w:rPr>
          <w:b/>
          <w:sz w:val="56"/>
        </w:rPr>
      </w:pPr>
    </w:p>
    <w:p w14:paraId="75647EDC" w14:textId="77777777" w:rsidR="00EF3EF5" w:rsidRDefault="00EF3EF5" w:rsidP="00EF3EF5">
      <w:pPr>
        <w:jc w:val="center"/>
        <w:rPr>
          <w:b/>
          <w:sz w:val="56"/>
        </w:rPr>
      </w:pPr>
    </w:p>
    <w:p w14:paraId="2CE91EB8" w14:textId="77777777" w:rsidR="00EF3EF5" w:rsidRDefault="00EF3EF5" w:rsidP="00EF3EF5">
      <w:pPr>
        <w:jc w:val="center"/>
      </w:pPr>
    </w:p>
    <w:p w14:paraId="5422B0D3" w14:textId="77777777" w:rsidR="00AE29E1" w:rsidRDefault="00000000" w:rsidP="00EF3EF5">
      <w:pPr>
        <w:jc w:val="center"/>
      </w:pPr>
      <w:r w:rsidRPr="00EF3EF5">
        <w:rPr>
          <w:b/>
          <w:sz w:val="34"/>
          <w:u w:val="single"/>
        </w:rPr>
        <w:t>Activity 3.3:</w:t>
      </w:r>
      <w:r>
        <w:rPr>
          <w:b/>
          <w:sz w:val="34"/>
        </w:rPr>
        <w:t xml:space="preserve"> Design the User Interfaces and Finalise the System Design</w:t>
      </w:r>
    </w:p>
    <w:p w14:paraId="51E666B1" w14:textId="196B2A62" w:rsidR="00AE29E1" w:rsidRDefault="00AE29E1" w:rsidP="00EF3EF5">
      <w:pPr>
        <w:jc w:val="center"/>
      </w:pPr>
    </w:p>
    <w:p w14:paraId="0EFE7E8D" w14:textId="742C004E" w:rsidR="00AE29E1" w:rsidRDefault="00000000" w:rsidP="00EF3EF5">
      <w:pPr>
        <w:jc w:val="center"/>
      </w:pPr>
      <w:r>
        <w:rPr>
          <w:sz w:val="22"/>
        </w:rPr>
        <w:br/>
      </w:r>
    </w:p>
    <w:p w14:paraId="2A023132" w14:textId="77777777" w:rsidR="00AE29E1" w:rsidRDefault="00000000">
      <w:r>
        <w:br w:type="page"/>
      </w:r>
    </w:p>
    <w:p w14:paraId="06F8FECB" w14:textId="180EBBFD" w:rsidR="00AE29E1" w:rsidRDefault="00000000">
      <w:pPr>
        <w:pStyle w:val="Heading1"/>
      </w:pPr>
      <w:r>
        <w:lastRenderedPageBreak/>
        <w:t>Step 1 – Review the Approved Requirements</w:t>
      </w:r>
    </w:p>
    <w:p w14:paraId="1953685F" w14:textId="084E8F76" w:rsidR="00AE29E1" w:rsidRDefault="00AE29E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AE29E1" w14:paraId="2062E63B" w14:textId="77777777">
        <w:trPr>
          <w:jc w:val="center"/>
        </w:trPr>
        <w:tc>
          <w:tcPr>
            <w:tcW w:w="5040" w:type="dxa"/>
            <w:shd w:val="clear" w:color="auto" w:fill="D9E2F3"/>
            <w:vAlign w:val="center"/>
          </w:tcPr>
          <w:p w14:paraId="2FD7C7F3" w14:textId="77777777" w:rsidR="00AE29E1" w:rsidRDefault="00000000">
            <w:r>
              <w:rPr>
                <w:b/>
                <w:sz w:val="18"/>
              </w:rPr>
              <w:t>Design Artefact</w:t>
            </w:r>
          </w:p>
        </w:tc>
        <w:tc>
          <w:tcPr>
            <w:tcW w:w="5040" w:type="dxa"/>
            <w:shd w:val="clear" w:color="auto" w:fill="D9E2F3"/>
            <w:vAlign w:val="center"/>
          </w:tcPr>
          <w:p w14:paraId="041E7B0A" w14:textId="77777777" w:rsidR="00AE29E1" w:rsidRDefault="00000000">
            <w:r>
              <w:rPr>
                <w:b/>
                <w:sz w:val="18"/>
              </w:rPr>
              <w:t>What was checked for Campus Coupon</w:t>
            </w:r>
          </w:p>
        </w:tc>
      </w:tr>
      <w:tr w:rsidR="00AE29E1" w14:paraId="1B3AC14D" w14:textId="77777777">
        <w:trPr>
          <w:jc w:val="center"/>
        </w:trPr>
        <w:tc>
          <w:tcPr>
            <w:tcW w:w="5040" w:type="dxa"/>
            <w:vAlign w:val="center"/>
          </w:tcPr>
          <w:p w14:paraId="0D2736BC" w14:textId="63D757D2" w:rsidR="00AE29E1" w:rsidRDefault="00000000">
            <w:r>
              <w:rPr>
                <w:sz w:val="18"/>
              </w:rPr>
              <w:t xml:space="preserve"> Functional requirements</w:t>
            </w:r>
          </w:p>
        </w:tc>
        <w:tc>
          <w:tcPr>
            <w:tcW w:w="5040" w:type="dxa"/>
            <w:vAlign w:val="center"/>
          </w:tcPr>
          <w:p w14:paraId="346B80D9" w14:textId="77777777" w:rsidR="00AE29E1" w:rsidRDefault="00000000">
            <w:r>
              <w:rPr>
                <w:sz w:val="18"/>
              </w:rPr>
              <w:t>Coupon discovery, coupon use/redemption, user access, events and administration functions.</w:t>
            </w:r>
          </w:p>
        </w:tc>
      </w:tr>
      <w:tr w:rsidR="00AE29E1" w14:paraId="67332579" w14:textId="77777777">
        <w:trPr>
          <w:jc w:val="center"/>
        </w:trPr>
        <w:tc>
          <w:tcPr>
            <w:tcW w:w="5040" w:type="dxa"/>
            <w:vAlign w:val="center"/>
          </w:tcPr>
          <w:p w14:paraId="381670DA" w14:textId="77777777" w:rsidR="00AE29E1" w:rsidRDefault="00000000">
            <w:r>
              <w:rPr>
                <w:sz w:val="18"/>
              </w:rPr>
              <w:t>Non-functional requirements</w:t>
            </w:r>
          </w:p>
        </w:tc>
        <w:tc>
          <w:tcPr>
            <w:tcW w:w="5040" w:type="dxa"/>
            <w:vAlign w:val="center"/>
          </w:tcPr>
          <w:p w14:paraId="4FF438C8" w14:textId="77777777" w:rsidR="00AE29E1" w:rsidRDefault="00000000">
            <w:r>
              <w:rPr>
                <w:sz w:val="18"/>
              </w:rPr>
              <w:t>Usability, responsive presentation, security/access control, reliable data access and maintainability.</w:t>
            </w:r>
          </w:p>
        </w:tc>
      </w:tr>
      <w:tr w:rsidR="00AE29E1" w14:paraId="71144A7E" w14:textId="77777777">
        <w:trPr>
          <w:jc w:val="center"/>
        </w:trPr>
        <w:tc>
          <w:tcPr>
            <w:tcW w:w="5040" w:type="dxa"/>
            <w:vAlign w:val="center"/>
          </w:tcPr>
          <w:p w14:paraId="3031847A" w14:textId="77777777" w:rsidR="00AE29E1" w:rsidRDefault="00000000">
            <w:r>
              <w:rPr>
                <w:sz w:val="18"/>
              </w:rPr>
              <w:t>Use Case Diagram</w:t>
            </w:r>
          </w:p>
        </w:tc>
        <w:tc>
          <w:tcPr>
            <w:tcW w:w="5040" w:type="dxa"/>
            <w:vAlign w:val="center"/>
          </w:tcPr>
          <w:p w14:paraId="76B3F6E9" w14:textId="77777777" w:rsidR="00AE29E1" w:rsidRDefault="00000000">
            <w:r>
              <w:rPr>
                <w:sz w:val="18"/>
              </w:rPr>
              <w:t>Correct actors and system functions are reflected in mobile and web interfaces.</w:t>
            </w:r>
          </w:p>
        </w:tc>
      </w:tr>
      <w:tr w:rsidR="00AE29E1" w14:paraId="522F5E0F" w14:textId="77777777">
        <w:trPr>
          <w:jc w:val="center"/>
        </w:trPr>
        <w:tc>
          <w:tcPr>
            <w:tcW w:w="5040" w:type="dxa"/>
            <w:vAlign w:val="center"/>
          </w:tcPr>
          <w:p w14:paraId="327ABBBC" w14:textId="77777777" w:rsidR="00AE29E1" w:rsidRDefault="00000000">
            <w:r>
              <w:rPr>
                <w:sz w:val="18"/>
              </w:rPr>
              <w:t>Sequence Diagrams</w:t>
            </w:r>
          </w:p>
        </w:tc>
        <w:tc>
          <w:tcPr>
            <w:tcW w:w="5040" w:type="dxa"/>
            <w:vAlign w:val="center"/>
          </w:tcPr>
          <w:p w14:paraId="2980EDCB" w14:textId="77777777" w:rsidR="00AE29E1" w:rsidRDefault="00000000">
            <w:r>
              <w:rPr>
                <w:sz w:val="18"/>
              </w:rPr>
              <w:t>Important user actions follow the same logical order from interface to backend and back.</w:t>
            </w:r>
          </w:p>
        </w:tc>
      </w:tr>
      <w:tr w:rsidR="00AE29E1" w14:paraId="598B1342" w14:textId="77777777">
        <w:trPr>
          <w:jc w:val="center"/>
        </w:trPr>
        <w:tc>
          <w:tcPr>
            <w:tcW w:w="5040" w:type="dxa"/>
            <w:vAlign w:val="center"/>
          </w:tcPr>
          <w:p w14:paraId="7E385311" w14:textId="77777777" w:rsidR="00AE29E1" w:rsidRDefault="00000000">
            <w:r>
              <w:rPr>
                <w:sz w:val="18"/>
              </w:rPr>
              <w:t>System Architecture</w:t>
            </w:r>
          </w:p>
        </w:tc>
        <w:tc>
          <w:tcPr>
            <w:tcW w:w="5040" w:type="dxa"/>
            <w:vAlign w:val="center"/>
          </w:tcPr>
          <w:p w14:paraId="51D7A969" w14:textId="77777777" w:rsidR="00AE29E1" w:rsidRDefault="00000000">
            <w:r>
              <w:rPr>
                <w:sz w:val="18"/>
              </w:rPr>
              <w:t>Flutter and ASP.NET operate as parts of one integrated system using the agreed backend services.</w:t>
            </w:r>
          </w:p>
        </w:tc>
      </w:tr>
      <w:tr w:rsidR="00AE29E1" w14:paraId="04428439" w14:textId="77777777">
        <w:trPr>
          <w:jc w:val="center"/>
        </w:trPr>
        <w:tc>
          <w:tcPr>
            <w:tcW w:w="5040" w:type="dxa"/>
            <w:vAlign w:val="center"/>
          </w:tcPr>
          <w:p w14:paraId="476EBD51" w14:textId="77777777" w:rsidR="00AE29E1" w:rsidRDefault="00000000">
            <w:r>
              <w:rPr>
                <w:sz w:val="18"/>
              </w:rPr>
              <w:t>ERD</w:t>
            </w:r>
          </w:p>
        </w:tc>
        <w:tc>
          <w:tcPr>
            <w:tcW w:w="5040" w:type="dxa"/>
            <w:vAlign w:val="center"/>
          </w:tcPr>
          <w:p w14:paraId="7E61AD4E" w14:textId="77777777" w:rsidR="00AE29E1" w:rsidRDefault="00000000">
            <w:r>
              <w:rPr>
                <w:sz w:val="18"/>
              </w:rPr>
              <w:t>Interface fields and displayed information correspond to supported entities/attributes and relationships.</w:t>
            </w:r>
          </w:p>
        </w:tc>
      </w:tr>
    </w:tbl>
    <w:p w14:paraId="51817CE6" w14:textId="5750F43F" w:rsidR="00AE29E1" w:rsidRDefault="00000000">
      <w:pPr>
        <w:pStyle w:val="Heading1"/>
      </w:pPr>
      <w:r>
        <w:t>Step 2 – Identify the Required Flutter Screens</w:t>
      </w:r>
    </w:p>
    <w:p w14:paraId="6FA16329" w14:textId="57B6F05F" w:rsidR="00AE29E1" w:rsidRDefault="00AE29E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1440"/>
        <w:gridCol w:w="3456"/>
        <w:gridCol w:w="2880"/>
      </w:tblGrid>
      <w:tr w:rsidR="00AE29E1" w14:paraId="200FC740" w14:textId="77777777">
        <w:trPr>
          <w:jc w:val="center"/>
        </w:trPr>
        <w:tc>
          <w:tcPr>
            <w:tcW w:w="1800" w:type="dxa"/>
            <w:shd w:val="clear" w:color="auto" w:fill="D9E2F3"/>
            <w:vAlign w:val="center"/>
          </w:tcPr>
          <w:p w14:paraId="1D661368" w14:textId="77777777" w:rsidR="00AE29E1" w:rsidRDefault="00000000">
            <w:r>
              <w:rPr>
                <w:b/>
                <w:sz w:val="18"/>
              </w:rPr>
              <w:t>Flutter Screen</w:t>
            </w:r>
          </w:p>
        </w:tc>
        <w:tc>
          <w:tcPr>
            <w:tcW w:w="1440" w:type="dxa"/>
            <w:shd w:val="clear" w:color="auto" w:fill="D9E2F3"/>
            <w:vAlign w:val="center"/>
          </w:tcPr>
          <w:p w14:paraId="70034BD4" w14:textId="77777777" w:rsidR="00AE29E1" w:rsidRDefault="00000000">
            <w:r>
              <w:rPr>
                <w:b/>
                <w:sz w:val="18"/>
              </w:rPr>
              <w:t>User</w:t>
            </w:r>
          </w:p>
        </w:tc>
        <w:tc>
          <w:tcPr>
            <w:tcW w:w="3456" w:type="dxa"/>
            <w:shd w:val="clear" w:color="auto" w:fill="D9E2F3"/>
            <w:vAlign w:val="center"/>
          </w:tcPr>
          <w:p w14:paraId="4980F60E" w14:textId="77777777" w:rsidR="00AE29E1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2880" w:type="dxa"/>
            <w:shd w:val="clear" w:color="auto" w:fill="D9E2F3"/>
            <w:vAlign w:val="center"/>
          </w:tcPr>
          <w:p w14:paraId="736C629B" w14:textId="77777777" w:rsidR="00AE29E1" w:rsidRDefault="00000000">
            <w:r>
              <w:rPr>
                <w:b/>
                <w:sz w:val="18"/>
              </w:rPr>
              <w:t>Related Requirement / Use Case</w:t>
            </w:r>
          </w:p>
        </w:tc>
      </w:tr>
      <w:tr w:rsidR="00AE29E1" w14:paraId="5EAB5294" w14:textId="77777777">
        <w:trPr>
          <w:jc w:val="center"/>
        </w:trPr>
        <w:tc>
          <w:tcPr>
            <w:tcW w:w="1800" w:type="dxa"/>
            <w:vAlign w:val="center"/>
          </w:tcPr>
          <w:p w14:paraId="185BAE4E" w14:textId="20306466" w:rsidR="00AE29E1" w:rsidRDefault="00000000">
            <w:r>
              <w:rPr>
                <w:sz w:val="18"/>
              </w:rPr>
              <w:t>Welcome</w:t>
            </w:r>
          </w:p>
        </w:tc>
        <w:tc>
          <w:tcPr>
            <w:tcW w:w="1440" w:type="dxa"/>
            <w:vAlign w:val="center"/>
          </w:tcPr>
          <w:p w14:paraId="103AA7D4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35451A0D" w14:textId="77777777" w:rsidR="00AE29E1" w:rsidRDefault="00000000">
            <w:r>
              <w:rPr>
                <w:sz w:val="18"/>
              </w:rPr>
              <w:t>Introduce the application and route the user into authentication or the main application.</w:t>
            </w:r>
          </w:p>
        </w:tc>
        <w:tc>
          <w:tcPr>
            <w:tcW w:w="2880" w:type="dxa"/>
            <w:vAlign w:val="center"/>
          </w:tcPr>
          <w:p w14:paraId="37053ABE" w14:textId="77777777" w:rsidR="00AE29E1" w:rsidRDefault="00000000">
            <w:r>
              <w:rPr>
                <w:sz w:val="18"/>
              </w:rPr>
              <w:t>System entry / user access</w:t>
            </w:r>
          </w:p>
        </w:tc>
      </w:tr>
      <w:tr w:rsidR="00AE29E1" w14:paraId="781F4651" w14:textId="77777777">
        <w:trPr>
          <w:jc w:val="center"/>
        </w:trPr>
        <w:tc>
          <w:tcPr>
            <w:tcW w:w="1800" w:type="dxa"/>
            <w:vAlign w:val="center"/>
          </w:tcPr>
          <w:p w14:paraId="6D8BE383" w14:textId="77777777" w:rsidR="00AE29E1" w:rsidRDefault="00000000">
            <w:r>
              <w:rPr>
                <w:sz w:val="18"/>
              </w:rPr>
              <w:t>Login</w:t>
            </w:r>
          </w:p>
        </w:tc>
        <w:tc>
          <w:tcPr>
            <w:tcW w:w="1440" w:type="dxa"/>
            <w:vAlign w:val="center"/>
          </w:tcPr>
          <w:p w14:paraId="2AA3FA13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6FBD6A84" w14:textId="77777777" w:rsidR="00AE29E1" w:rsidRDefault="00000000">
            <w:r>
              <w:rPr>
                <w:sz w:val="18"/>
              </w:rPr>
              <w:t>Authenticate an existing user.</w:t>
            </w:r>
          </w:p>
        </w:tc>
        <w:tc>
          <w:tcPr>
            <w:tcW w:w="2880" w:type="dxa"/>
            <w:vAlign w:val="center"/>
          </w:tcPr>
          <w:p w14:paraId="50AC2BF5" w14:textId="77777777" w:rsidR="00AE29E1" w:rsidRDefault="00000000">
            <w:r>
              <w:rPr>
                <w:sz w:val="18"/>
              </w:rPr>
              <w:t>User authentication</w:t>
            </w:r>
          </w:p>
        </w:tc>
      </w:tr>
      <w:tr w:rsidR="00AE29E1" w14:paraId="349CE863" w14:textId="77777777">
        <w:trPr>
          <w:jc w:val="center"/>
        </w:trPr>
        <w:tc>
          <w:tcPr>
            <w:tcW w:w="1800" w:type="dxa"/>
            <w:vAlign w:val="center"/>
          </w:tcPr>
          <w:p w14:paraId="62D99C57" w14:textId="77777777" w:rsidR="00AE29E1" w:rsidRDefault="00000000">
            <w:r>
              <w:rPr>
                <w:sz w:val="18"/>
              </w:rPr>
              <w:t>Register</w:t>
            </w:r>
          </w:p>
        </w:tc>
        <w:tc>
          <w:tcPr>
            <w:tcW w:w="1440" w:type="dxa"/>
            <w:vAlign w:val="center"/>
          </w:tcPr>
          <w:p w14:paraId="514FACD1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78A5A763" w14:textId="77777777" w:rsidR="00AE29E1" w:rsidRDefault="00000000">
            <w:r>
              <w:rPr>
                <w:sz w:val="18"/>
              </w:rPr>
              <w:t>Create a new user account where registration is supported.</w:t>
            </w:r>
          </w:p>
        </w:tc>
        <w:tc>
          <w:tcPr>
            <w:tcW w:w="2880" w:type="dxa"/>
            <w:vAlign w:val="center"/>
          </w:tcPr>
          <w:p w14:paraId="06137C87" w14:textId="77777777" w:rsidR="00AE29E1" w:rsidRDefault="00000000">
            <w:r>
              <w:rPr>
                <w:sz w:val="18"/>
              </w:rPr>
              <w:t>User registration</w:t>
            </w:r>
          </w:p>
        </w:tc>
      </w:tr>
      <w:tr w:rsidR="00AE29E1" w14:paraId="78D6C712" w14:textId="77777777">
        <w:trPr>
          <w:jc w:val="center"/>
        </w:trPr>
        <w:tc>
          <w:tcPr>
            <w:tcW w:w="1800" w:type="dxa"/>
            <w:vAlign w:val="center"/>
          </w:tcPr>
          <w:p w14:paraId="028BF14A" w14:textId="77777777" w:rsidR="00AE29E1" w:rsidRDefault="00000000">
            <w:r>
              <w:rPr>
                <w:sz w:val="18"/>
              </w:rPr>
              <w:t>Home</w:t>
            </w:r>
          </w:p>
        </w:tc>
        <w:tc>
          <w:tcPr>
            <w:tcW w:w="1440" w:type="dxa"/>
            <w:vAlign w:val="center"/>
          </w:tcPr>
          <w:p w14:paraId="4DB456C2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1A713722" w14:textId="77777777" w:rsidR="00AE29E1" w:rsidRDefault="00000000">
            <w:r>
              <w:rPr>
                <w:sz w:val="18"/>
              </w:rPr>
              <w:t>Provide access to coupons, events and key campus functions.</w:t>
            </w:r>
          </w:p>
        </w:tc>
        <w:tc>
          <w:tcPr>
            <w:tcW w:w="2880" w:type="dxa"/>
            <w:vAlign w:val="center"/>
          </w:tcPr>
          <w:p w14:paraId="045CD7FD" w14:textId="77777777" w:rsidR="00AE29E1" w:rsidRDefault="00000000">
            <w:r>
              <w:rPr>
                <w:sz w:val="18"/>
              </w:rPr>
              <w:t>Access main functions</w:t>
            </w:r>
          </w:p>
        </w:tc>
      </w:tr>
      <w:tr w:rsidR="00AE29E1" w14:paraId="56BB36B9" w14:textId="77777777">
        <w:trPr>
          <w:jc w:val="center"/>
        </w:trPr>
        <w:tc>
          <w:tcPr>
            <w:tcW w:w="1800" w:type="dxa"/>
            <w:vAlign w:val="center"/>
          </w:tcPr>
          <w:p w14:paraId="629FE649" w14:textId="77777777" w:rsidR="00AE29E1" w:rsidRDefault="00000000">
            <w:r>
              <w:rPr>
                <w:sz w:val="18"/>
              </w:rPr>
              <w:t>Coupons</w:t>
            </w:r>
          </w:p>
        </w:tc>
        <w:tc>
          <w:tcPr>
            <w:tcW w:w="1440" w:type="dxa"/>
            <w:vAlign w:val="center"/>
          </w:tcPr>
          <w:p w14:paraId="2B527C53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16785505" w14:textId="77777777" w:rsidR="00AE29E1" w:rsidRDefault="00000000">
            <w:r>
              <w:rPr>
                <w:sz w:val="18"/>
              </w:rPr>
              <w:t>Browse and discover available coupons.</w:t>
            </w:r>
          </w:p>
        </w:tc>
        <w:tc>
          <w:tcPr>
            <w:tcW w:w="2880" w:type="dxa"/>
            <w:vAlign w:val="center"/>
          </w:tcPr>
          <w:p w14:paraId="216264A1" w14:textId="77777777" w:rsidR="00AE29E1" w:rsidRDefault="00000000">
            <w:r>
              <w:rPr>
                <w:sz w:val="18"/>
              </w:rPr>
              <w:t>View/browse coupons</w:t>
            </w:r>
          </w:p>
        </w:tc>
      </w:tr>
      <w:tr w:rsidR="00AE29E1" w14:paraId="318CD53E" w14:textId="77777777">
        <w:trPr>
          <w:jc w:val="center"/>
        </w:trPr>
        <w:tc>
          <w:tcPr>
            <w:tcW w:w="1800" w:type="dxa"/>
            <w:vAlign w:val="center"/>
          </w:tcPr>
          <w:p w14:paraId="672F46EC" w14:textId="77777777" w:rsidR="00AE29E1" w:rsidRDefault="00000000">
            <w:r>
              <w:rPr>
                <w:sz w:val="18"/>
              </w:rPr>
              <w:t>Coupon Details</w:t>
            </w:r>
          </w:p>
        </w:tc>
        <w:tc>
          <w:tcPr>
            <w:tcW w:w="1440" w:type="dxa"/>
            <w:vAlign w:val="center"/>
          </w:tcPr>
          <w:p w14:paraId="1BC0C545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4D5CB35E" w14:textId="77777777" w:rsidR="00AE29E1" w:rsidRDefault="00000000">
            <w:r>
              <w:rPr>
                <w:sz w:val="18"/>
              </w:rPr>
              <w:t>Show coupon information, conditions and the action to use/redeem it.</w:t>
            </w:r>
          </w:p>
        </w:tc>
        <w:tc>
          <w:tcPr>
            <w:tcW w:w="2880" w:type="dxa"/>
            <w:vAlign w:val="center"/>
          </w:tcPr>
          <w:p w14:paraId="785A0C0A" w14:textId="77777777" w:rsidR="00AE29E1" w:rsidRDefault="00000000">
            <w:r>
              <w:rPr>
                <w:sz w:val="18"/>
              </w:rPr>
              <w:t>View coupon details / use coupon</w:t>
            </w:r>
          </w:p>
        </w:tc>
      </w:tr>
      <w:tr w:rsidR="00AE29E1" w14:paraId="16949603" w14:textId="77777777">
        <w:trPr>
          <w:jc w:val="center"/>
        </w:trPr>
        <w:tc>
          <w:tcPr>
            <w:tcW w:w="1800" w:type="dxa"/>
            <w:vAlign w:val="center"/>
          </w:tcPr>
          <w:p w14:paraId="02DD7DE0" w14:textId="77777777" w:rsidR="00AE29E1" w:rsidRDefault="00000000">
            <w:r>
              <w:rPr>
                <w:sz w:val="18"/>
              </w:rPr>
              <w:t>My Coupons / Wallet</w:t>
            </w:r>
          </w:p>
        </w:tc>
        <w:tc>
          <w:tcPr>
            <w:tcW w:w="1440" w:type="dxa"/>
            <w:vAlign w:val="center"/>
          </w:tcPr>
          <w:p w14:paraId="06329F65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5F198ED4" w14:textId="77777777" w:rsidR="00AE29E1" w:rsidRDefault="00000000">
            <w:r>
              <w:rPr>
                <w:sz w:val="18"/>
              </w:rPr>
              <w:t>View coupons associated with the user and their current state.</w:t>
            </w:r>
          </w:p>
        </w:tc>
        <w:tc>
          <w:tcPr>
            <w:tcW w:w="2880" w:type="dxa"/>
            <w:vAlign w:val="center"/>
          </w:tcPr>
          <w:p w14:paraId="72894121" w14:textId="77777777" w:rsidR="00AE29E1" w:rsidRDefault="00000000">
            <w:r>
              <w:rPr>
                <w:sz w:val="18"/>
              </w:rPr>
              <w:t>Manage/view user coupons</w:t>
            </w:r>
          </w:p>
        </w:tc>
      </w:tr>
      <w:tr w:rsidR="00AE29E1" w14:paraId="6BF5F897" w14:textId="77777777">
        <w:trPr>
          <w:jc w:val="center"/>
        </w:trPr>
        <w:tc>
          <w:tcPr>
            <w:tcW w:w="1800" w:type="dxa"/>
            <w:vAlign w:val="center"/>
          </w:tcPr>
          <w:p w14:paraId="5D4BB0DA" w14:textId="77777777" w:rsidR="00AE29E1" w:rsidRDefault="00000000">
            <w:r>
              <w:rPr>
                <w:sz w:val="18"/>
              </w:rPr>
              <w:t>Redeem Coupon</w:t>
            </w:r>
          </w:p>
        </w:tc>
        <w:tc>
          <w:tcPr>
            <w:tcW w:w="1440" w:type="dxa"/>
            <w:vAlign w:val="center"/>
          </w:tcPr>
          <w:p w14:paraId="3BCC8B24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3102A5CB" w14:textId="77777777" w:rsidR="00AE29E1" w:rsidRDefault="00000000">
            <w:r>
              <w:rPr>
                <w:sz w:val="18"/>
              </w:rPr>
              <w:t>Perform the coupon redemption/use action.</w:t>
            </w:r>
          </w:p>
        </w:tc>
        <w:tc>
          <w:tcPr>
            <w:tcW w:w="2880" w:type="dxa"/>
            <w:vAlign w:val="center"/>
          </w:tcPr>
          <w:p w14:paraId="4D9F1BAF" w14:textId="77777777" w:rsidR="00AE29E1" w:rsidRDefault="00000000">
            <w:r>
              <w:rPr>
                <w:sz w:val="18"/>
              </w:rPr>
              <w:t>Redeem/use coupon</w:t>
            </w:r>
          </w:p>
        </w:tc>
      </w:tr>
      <w:tr w:rsidR="00AE29E1" w14:paraId="6D2665EC" w14:textId="77777777">
        <w:trPr>
          <w:jc w:val="center"/>
        </w:trPr>
        <w:tc>
          <w:tcPr>
            <w:tcW w:w="1800" w:type="dxa"/>
            <w:vAlign w:val="center"/>
          </w:tcPr>
          <w:p w14:paraId="564EA7E6" w14:textId="77777777" w:rsidR="00AE29E1" w:rsidRDefault="00000000">
            <w:r>
              <w:rPr>
                <w:sz w:val="18"/>
              </w:rPr>
              <w:t>Events</w:t>
            </w:r>
          </w:p>
        </w:tc>
        <w:tc>
          <w:tcPr>
            <w:tcW w:w="1440" w:type="dxa"/>
            <w:vAlign w:val="center"/>
          </w:tcPr>
          <w:p w14:paraId="228C03E3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707DF36E" w14:textId="77777777" w:rsidR="00AE29E1" w:rsidRDefault="00000000">
            <w:r>
              <w:rPr>
                <w:sz w:val="18"/>
              </w:rPr>
              <w:t>Browse available campus events.</w:t>
            </w:r>
          </w:p>
        </w:tc>
        <w:tc>
          <w:tcPr>
            <w:tcW w:w="2880" w:type="dxa"/>
            <w:vAlign w:val="center"/>
          </w:tcPr>
          <w:p w14:paraId="2AF0A63E" w14:textId="77777777" w:rsidR="00AE29E1" w:rsidRDefault="00000000">
            <w:r>
              <w:rPr>
                <w:sz w:val="18"/>
              </w:rPr>
              <w:t>View events</w:t>
            </w:r>
          </w:p>
        </w:tc>
      </w:tr>
      <w:tr w:rsidR="00AE29E1" w14:paraId="7A1D28AC" w14:textId="77777777">
        <w:trPr>
          <w:jc w:val="center"/>
        </w:trPr>
        <w:tc>
          <w:tcPr>
            <w:tcW w:w="1800" w:type="dxa"/>
            <w:vAlign w:val="center"/>
          </w:tcPr>
          <w:p w14:paraId="752100EC" w14:textId="77777777" w:rsidR="00AE29E1" w:rsidRDefault="00000000">
            <w:r>
              <w:rPr>
                <w:sz w:val="18"/>
              </w:rPr>
              <w:t>Event Details</w:t>
            </w:r>
          </w:p>
        </w:tc>
        <w:tc>
          <w:tcPr>
            <w:tcW w:w="1440" w:type="dxa"/>
            <w:vAlign w:val="center"/>
          </w:tcPr>
          <w:p w14:paraId="0E2D570C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7C711DD4" w14:textId="77777777" w:rsidR="00AE29E1" w:rsidRDefault="00000000">
            <w:r>
              <w:rPr>
                <w:sz w:val="18"/>
              </w:rPr>
              <w:t>Display event information and allow the user to perform supported event actions.</w:t>
            </w:r>
          </w:p>
        </w:tc>
        <w:tc>
          <w:tcPr>
            <w:tcW w:w="2880" w:type="dxa"/>
            <w:vAlign w:val="center"/>
          </w:tcPr>
          <w:p w14:paraId="1A92503E" w14:textId="77777777" w:rsidR="00AE29E1" w:rsidRDefault="00000000">
            <w:r>
              <w:rPr>
                <w:sz w:val="18"/>
              </w:rPr>
              <w:t>View event details</w:t>
            </w:r>
          </w:p>
        </w:tc>
      </w:tr>
      <w:tr w:rsidR="00AE29E1" w14:paraId="795D55D7" w14:textId="77777777">
        <w:trPr>
          <w:jc w:val="center"/>
        </w:trPr>
        <w:tc>
          <w:tcPr>
            <w:tcW w:w="1800" w:type="dxa"/>
            <w:vAlign w:val="center"/>
          </w:tcPr>
          <w:p w14:paraId="4BAE39A2" w14:textId="77777777" w:rsidR="00AE29E1" w:rsidRDefault="00000000">
            <w:r>
              <w:rPr>
                <w:sz w:val="18"/>
              </w:rPr>
              <w:t>Notifications</w:t>
            </w:r>
          </w:p>
        </w:tc>
        <w:tc>
          <w:tcPr>
            <w:tcW w:w="1440" w:type="dxa"/>
            <w:vAlign w:val="center"/>
          </w:tcPr>
          <w:p w14:paraId="75E5CC19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0BD3C988" w14:textId="77777777" w:rsidR="00AE29E1" w:rsidRDefault="00000000">
            <w:r>
              <w:rPr>
                <w:sz w:val="18"/>
              </w:rPr>
              <w:t>Display relevant system notifications and updates.</w:t>
            </w:r>
          </w:p>
        </w:tc>
        <w:tc>
          <w:tcPr>
            <w:tcW w:w="2880" w:type="dxa"/>
            <w:vAlign w:val="center"/>
          </w:tcPr>
          <w:p w14:paraId="56E70FFE" w14:textId="77777777" w:rsidR="00AE29E1" w:rsidRDefault="00000000">
            <w:r>
              <w:rPr>
                <w:sz w:val="18"/>
              </w:rPr>
              <w:t>View notifications</w:t>
            </w:r>
          </w:p>
        </w:tc>
      </w:tr>
      <w:tr w:rsidR="00AE29E1" w14:paraId="046F6B23" w14:textId="77777777">
        <w:trPr>
          <w:jc w:val="center"/>
        </w:trPr>
        <w:tc>
          <w:tcPr>
            <w:tcW w:w="1800" w:type="dxa"/>
            <w:vAlign w:val="center"/>
          </w:tcPr>
          <w:p w14:paraId="0CB31FC1" w14:textId="77777777" w:rsidR="00AE29E1" w:rsidRDefault="00000000">
            <w:r>
              <w:rPr>
                <w:sz w:val="18"/>
              </w:rPr>
              <w:t>Profile</w:t>
            </w:r>
          </w:p>
        </w:tc>
        <w:tc>
          <w:tcPr>
            <w:tcW w:w="1440" w:type="dxa"/>
            <w:vAlign w:val="center"/>
          </w:tcPr>
          <w:p w14:paraId="4ED5F253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00BE3160" w14:textId="77777777" w:rsidR="00AE29E1" w:rsidRDefault="00000000">
            <w:r>
              <w:rPr>
                <w:sz w:val="18"/>
              </w:rPr>
              <w:t>View and update supported user profile information.</w:t>
            </w:r>
          </w:p>
        </w:tc>
        <w:tc>
          <w:tcPr>
            <w:tcW w:w="2880" w:type="dxa"/>
            <w:vAlign w:val="center"/>
          </w:tcPr>
          <w:p w14:paraId="1B78CD79" w14:textId="77777777" w:rsidR="00AE29E1" w:rsidRDefault="00000000">
            <w:r>
              <w:rPr>
                <w:sz w:val="18"/>
              </w:rPr>
              <w:t>Manage profile</w:t>
            </w:r>
          </w:p>
        </w:tc>
      </w:tr>
      <w:tr w:rsidR="00AE29E1" w14:paraId="47BF1D21" w14:textId="77777777">
        <w:trPr>
          <w:jc w:val="center"/>
        </w:trPr>
        <w:tc>
          <w:tcPr>
            <w:tcW w:w="1800" w:type="dxa"/>
            <w:vAlign w:val="center"/>
          </w:tcPr>
          <w:p w14:paraId="416DC3F7" w14:textId="77777777" w:rsidR="00AE29E1" w:rsidRDefault="00000000">
            <w:r>
              <w:rPr>
                <w:sz w:val="18"/>
              </w:rPr>
              <w:t>Settings</w:t>
            </w:r>
          </w:p>
        </w:tc>
        <w:tc>
          <w:tcPr>
            <w:tcW w:w="1440" w:type="dxa"/>
            <w:vAlign w:val="center"/>
          </w:tcPr>
          <w:p w14:paraId="2B03BD4D" w14:textId="77777777" w:rsidR="00AE29E1" w:rsidRDefault="00000000">
            <w:r>
              <w:rPr>
                <w:sz w:val="18"/>
              </w:rPr>
              <w:t>Student/User</w:t>
            </w:r>
          </w:p>
        </w:tc>
        <w:tc>
          <w:tcPr>
            <w:tcW w:w="3456" w:type="dxa"/>
            <w:vAlign w:val="center"/>
          </w:tcPr>
          <w:p w14:paraId="4981F79B" w14:textId="77777777" w:rsidR="00AE29E1" w:rsidRDefault="00000000">
            <w:r>
              <w:rPr>
                <w:sz w:val="18"/>
              </w:rPr>
              <w:t>Provide application preferences and account actions.</w:t>
            </w:r>
          </w:p>
        </w:tc>
        <w:tc>
          <w:tcPr>
            <w:tcW w:w="2880" w:type="dxa"/>
            <w:vAlign w:val="center"/>
          </w:tcPr>
          <w:p w14:paraId="1A04DDD6" w14:textId="77777777" w:rsidR="00AE29E1" w:rsidRDefault="00000000">
            <w:r>
              <w:rPr>
                <w:sz w:val="18"/>
              </w:rPr>
              <w:t>Manage application/account settings</w:t>
            </w:r>
          </w:p>
        </w:tc>
      </w:tr>
    </w:tbl>
    <w:p w14:paraId="24DA5F16" w14:textId="7B886881" w:rsidR="00AE29E1" w:rsidRDefault="00000000">
      <w:pPr>
        <w:pStyle w:val="Heading1"/>
      </w:pPr>
      <w:r>
        <w:t>Step 3 – Identify the Required ASP.NET Screens</w:t>
      </w:r>
    </w:p>
    <w:p w14:paraId="687E9B0B" w14:textId="3B1E19B2" w:rsidR="00AE29E1" w:rsidRDefault="00AE29E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929"/>
        <w:gridCol w:w="3214"/>
        <w:gridCol w:w="2858"/>
      </w:tblGrid>
      <w:tr w:rsidR="00AE29E1" w14:paraId="6AE09769" w14:textId="77777777" w:rsidTr="009C61C8">
        <w:trPr>
          <w:jc w:val="center"/>
        </w:trPr>
        <w:tc>
          <w:tcPr>
            <w:tcW w:w="2069" w:type="dxa"/>
            <w:shd w:val="clear" w:color="auto" w:fill="D9E2F3"/>
            <w:vAlign w:val="center"/>
          </w:tcPr>
          <w:p w14:paraId="5C0EDCD8" w14:textId="77777777" w:rsidR="00AE29E1" w:rsidRDefault="00000000">
            <w:r>
              <w:rPr>
                <w:b/>
                <w:sz w:val="18"/>
              </w:rPr>
              <w:t>ASP.NET Page</w:t>
            </w:r>
          </w:p>
        </w:tc>
        <w:tc>
          <w:tcPr>
            <w:tcW w:w="1929" w:type="dxa"/>
            <w:shd w:val="clear" w:color="auto" w:fill="D9E2F3"/>
            <w:vAlign w:val="center"/>
          </w:tcPr>
          <w:p w14:paraId="413B413B" w14:textId="77777777" w:rsidR="00AE29E1" w:rsidRDefault="00000000">
            <w:r>
              <w:rPr>
                <w:b/>
                <w:sz w:val="18"/>
              </w:rPr>
              <w:t>User</w:t>
            </w:r>
          </w:p>
        </w:tc>
        <w:tc>
          <w:tcPr>
            <w:tcW w:w="3214" w:type="dxa"/>
            <w:shd w:val="clear" w:color="auto" w:fill="D9E2F3"/>
            <w:vAlign w:val="center"/>
          </w:tcPr>
          <w:p w14:paraId="19424A74" w14:textId="77777777" w:rsidR="00AE29E1" w:rsidRDefault="00000000">
            <w:r>
              <w:rPr>
                <w:b/>
                <w:sz w:val="18"/>
              </w:rPr>
              <w:t>Purpose</w:t>
            </w:r>
          </w:p>
        </w:tc>
        <w:tc>
          <w:tcPr>
            <w:tcW w:w="2858" w:type="dxa"/>
            <w:shd w:val="clear" w:color="auto" w:fill="D9E2F3"/>
            <w:vAlign w:val="center"/>
          </w:tcPr>
          <w:p w14:paraId="1F2F0BB3" w14:textId="77777777" w:rsidR="00AE29E1" w:rsidRDefault="00000000">
            <w:r>
              <w:rPr>
                <w:b/>
                <w:sz w:val="18"/>
              </w:rPr>
              <w:t>Related Requirement / Use Case</w:t>
            </w:r>
          </w:p>
        </w:tc>
      </w:tr>
      <w:tr w:rsidR="00AE29E1" w14:paraId="4AB51059" w14:textId="77777777" w:rsidTr="009C61C8">
        <w:trPr>
          <w:jc w:val="center"/>
        </w:trPr>
        <w:tc>
          <w:tcPr>
            <w:tcW w:w="2069" w:type="dxa"/>
            <w:vAlign w:val="center"/>
          </w:tcPr>
          <w:p w14:paraId="451D78A0" w14:textId="77777777" w:rsidR="00AE29E1" w:rsidRDefault="00000000">
            <w:r>
              <w:rPr>
                <w:sz w:val="18"/>
              </w:rPr>
              <w:t>Staff Login</w:t>
            </w:r>
          </w:p>
        </w:tc>
        <w:tc>
          <w:tcPr>
            <w:tcW w:w="1929" w:type="dxa"/>
            <w:vAlign w:val="center"/>
          </w:tcPr>
          <w:p w14:paraId="16A9781B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7E715F73" w14:textId="77777777" w:rsidR="00AE29E1" w:rsidRDefault="00000000">
            <w:r>
              <w:rPr>
                <w:sz w:val="18"/>
              </w:rPr>
              <w:t>Authenticate an authorised web user.</w:t>
            </w:r>
          </w:p>
        </w:tc>
        <w:tc>
          <w:tcPr>
            <w:tcW w:w="2858" w:type="dxa"/>
            <w:vAlign w:val="center"/>
          </w:tcPr>
          <w:p w14:paraId="5E67AF18" w14:textId="77777777" w:rsidR="00AE29E1" w:rsidRDefault="00000000">
            <w:r>
              <w:rPr>
                <w:sz w:val="18"/>
              </w:rPr>
              <w:t>Staff/admin authentication</w:t>
            </w:r>
          </w:p>
        </w:tc>
      </w:tr>
      <w:tr w:rsidR="00AE29E1" w14:paraId="46BEC0EB" w14:textId="77777777" w:rsidTr="009C61C8">
        <w:trPr>
          <w:jc w:val="center"/>
        </w:trPr>
        <w:tc>
          <w:tcPr>
            <w:tcW w:w="2069" w:type="dxa"/>
            <w:vAlign w:val="center"/>
          </w:tcPr>
          <w:p w14:paraId="1F40FE00" w14:textId="77777777" w:rsidR="00AE29E1" w:rsidRDefault="00000000">
            <w:r>
              <w:rPr>
                <w:sz w:val="18"/>
              </w:rPr>
              <w:t>Dashboard</w:t>
            </w:r>
          </w:p>
        </w:tc>
        <w:tc>
          <w:tcPr>
            <w:tcW w:w="1929" w:type="dxa"/>
            <w:vAlign w:val="center"/>
          </w:tcPr>
          <w:p w14:paraId="1B5D0D69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5BD82C97" w14:textId="77777777" w:rsidR="00AE29E1" w:rsidRDefault="00000000">
            <w:r>
              <w:rPr>
                <w:sz w:val="18"/>
              </w:rPr>
              <w:t>Show high-level system information and management shortcuts.</w:t>
            </w:r>
          </w:p>
        </w:tc>
        <w:tc>
          <w:tcPr>
            <w:tcW w:w="2858" w:type="dxa"/>
            <w:vAlign w:val="center"/>
          </w:tcPr>
          <w:p w14:paraId="0F338695" w14:textId="77777777" w:rsidR="00AE29E1" w:rsidRDefault="00000000">
            <w:r>
              <w:rPr>
                <w:sz w:val="18"/>
              </w:rPr>
              <w:t>Administrative overview</w:t>
            </w:r>
          </w:p>
        </w:tc>
      </w:tr>
      <w:tr w:rsidR="00AE29E1" w14:paraId="67F3605F" w14:textId="77777777" w:rsidTr="009C61C8">
        <w:trPr>
          <w:jc w:val="center"/>
        </w:trPr>
        <w:tc>
          <w:tcPr>
            <w:tcW w:w="2069" w:type="dxa"/>
            <w:vAlign w:val="center"/>
          </w:tcPr>
          <w:p w14:paraId="1EFBD974" w14:textId="77777777" w:rsidR="00AE29E1" w:rsidRDefault="00000000">
            <w:r>
              <w:rPr>
                <w:sz w:val="18"/>
              </w:rPr>
              <w:lastRenderedPageBreak/>
              <w:t>Coupon Management</w:t>
            </w:r>
          </w:p>
        </w:tc>
        <w:tc>
          <w:tcPr>
            <w:tcW w:w="1929" w:type="dxa"/>
            <w:vAlign w:val="center"/>
          </w:tcPr>
          <w:p w14:paraId="3ED20810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1A8C2E3F" w14:textId="77777777" w:rsidR="00AE29E1" w:rsidRDefault="00000000">
            <w:r>
              <w:rPr>
                <w:sz w:val="18"/>
              </w:rPr>
              <w:t>Create, view, update and manage coupons.</w:t>
            </w:r>
          </w:p>
        </w:tc>
        <w:tc>
          <w:tcPr>
            <w:tcW w:w="2858" w:type="dxa"/>
            <w:vAlign w:val="center"/>
          </w:tcPr>
          <w:p w14:paraId="0ED6F7F6" w14:textId="77777777" w:rsidR="00AE29E1" w:rsidRDefault="00000000">
            <w:r>
              <w:rPr>
                <w:sz w:val="18"/>
              </w:rPr>
              <w:t>Manage coupons</w:t>
            </w:r>
          </w:p>
        </w:tc>
      </w:tr>
      <w:tr w:rsidR="00AE29E1" w14:paraId="15D5D23B" w14:textId="77777777" w:rsidTr="009C61C8">
        <w:trPr>
          <w:jc w:val="center"/>
        </w:trPr>
        <w:tc>
          <w:tcPr>
            <w:tcW w:w="2069" w:type="dxa"/>
            <w:vAlign w:val="center"/>
          </w:tcPr>
          <w:p w14:paraId="7EC50BB4" w14:textId="77777777" w:rsidR="00AE29E1" w:rsidRDefault="00000000">
            <w:r>
              <w:rPr>
                <w:sz w:val="18"/>
              </w:rPr>
              <w:t>Coupon Details</w:t>
            </w:r>
          </w:p>
        </w:tc>
        <w:tc>
          <w:tcPr>
            <w:tcW w:w="1929" w:type="dxa"/>
            <w:vAlign w:val="center"/>
          </w:tcPr>
          <w:p w14:paraId="685EE782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1BE44E74" w14:textId="77777777" w:rsidR="00AE29E1" w:rsidRDefault="00000000">
            <w:r>
              <w:rPr>
                <w:sz w:val="18"/>
              </w:rPr>
              <w:t>Inspect a coupon and its management information.</w:t>
            </w:r>
          </w:p>
        </w:tc>
        <w:tc>
          <w:tcPr>
            <w:tcW w:w="2858" w:type="dxa"/>
            <w:vAlign w:val="center"/>
          </w:tcPr>
          <w:p w14:paraId="20A28505" w14:textId="77777777" w:rsidR="00AE29E1" w:rsidRDefault="00000000">
            <w:r>
              <w:rPr>
                <w:sz w:val="18"/>
              </w:rPr>
              <w:t>View/manage coupon</w:t>
            </w:r>
          </w:p>
        </w:tc>
      </w:tr>
      <w:tr w:rsidR="00AE29E1" w14:paraId="20B05F1D" w14:textId="77777777" w:rsidTr="009C61C8">
        <w:trPr>
          <w:jc w:val="center"/>
        </w:trPr>
        <w:tc>
          <w:tcPr>
            <w:tcW w:w="2069" w:type="dxa"/>
            <w:vAlign w:val="center"/>
          </w:tcPr>
          <w:p w14:paraId="46EEEADD" w14:textId="77777777" w:rsidR="00AE29E1" w:rsidRDefault="00000000">
            <w:r>
              <w:rPr>
                <w:sz w:val="18"/>
              </w:rPr>
              <w:t>Redemption / Transactions</w:t>
            </w:r>
          </w:p>
        </w:tc>
        <w:tc>
          <w:tcPr>
            <w:tcW w:w="1929" w:type="dxa"/>
            <w:vAlign w:val="center"/>
          </w:tcPr>
          <w:p w14:paraId="56B4FA6C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77F7EEC7" w14:textId="77777777" w:rsidR="00AE29E1" w:rsidRDefault="00000000">
            <w:r>
              <w:rPr>
                <w:sz w:val="18"/>
              </w:rPr>
              <w:t>Review coupon redemption/transaction information.</w:t>
            </w:r>
          </w:p>
        </w:tc>
        <w:tc>
          <w:tcPr>
            <w:tcW w:w="2858" w:type="dxa"/>
            <w:vAlign w:val="center"/>
          </w:tcPr>
          <w:p w14:paraId="7D90378F" w14:textId="77777777" w:rsidR="00AE29E1" w:rsidRDefault="00000000">
            <w:r>
              <w:rPr>
                <w:sz w:val="18"/>
              </w:rPr>
              <w:t>Monitor coupon use</w:t>
            </w:r>
          </w:p>
        </w:tc>
      </w:tr>
      <w:tr w:rsidR="00AE29E1" w14:paraId="2E81C42B" w14:textId="77777777" w:rsidTr="009C61C8">
        <w:trPr>
          <w:jc w:val="center"/>
        </w:trPr>
        <w:tc>
          <w:tcPr>
            <w:tcW w:w="2069" w:type="dxa"/>
            <w:vAlign w:val="center"/>
          </w:tcPr>
          <w:p w14:paraId="293DA03F" w14:textId="77777777" w:rsidR="00AE29E1" w:rsidRDefault="00000000">
            <w:r>
              <w:rPr>
                <w:sz w:val="18"/>
              </w:rPr>
              <w:t>Event Management</w:t>
            </w:r>
          </w:p>
        </w:tc>
        <w:tc>
          <w:tcPr>
            <w:tcW w:w="1929" w:type="dxa"/>
            <w:vAlign w:val="center"/>
          </w:tcPr>
          <w:p w14:paraId="3C395A04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7F3F3014" w14:textId="77777777" w:rsidR="00AE29E1" w:rsidRDefault="00000000">
            <w:r>
              <w:rPr>
                <w:sz w:val="18"/>
              </w:rPr>
              <w:t>Create and manage campus events.</w:t>
            </w:r>
          </w:p>
        </w:tc>
        <w:tc>
          <w:tcPr>
            <w:tcW w:w="2858" w:type="dxa"/>
            <w:vAlign w:val="center"/>
          </w:tcPr>
          <w:p w14:paraId="36246D4C" w14:textId="77777777" w:rsidR="00AE29E1" w:rsidRDefault="00000000">
            <w:r>
              <w:rPr>
                <w:sz w:val="18"/>
              </w:rPr>
              <w:t>Manage events</w:t>
            </w:r>
          </w:p>
        </w:tc>
      </w:tr>
      <w:tr w:rsidR="00AE29E1" w14:paraId="38BE2C4C" w14:textId="77777777" w:rsidTr="009C61C8">
        <w:trPr>
          <w:jc w:val="center"/>
        </w:trPr>
        <w:tc>
          <w:tcPr>
            <w:tcW w:w="2069" w:type="dxa"/>
            <w:vAlign w:val="center"/>
          </w:tcPr>
          <w:p w14:paraId="434F6B01" w14:textId="77777777" w:rsidR="00AE29E1" w:rsidRDefault="00000000">
            <w:r>
              <w:rPr>
                <w:sz w:val="18"/>
              </w:rPr>
              <w:t>Event Details</w:t>
            </w:r>
          </w:p>
        </w:tc>
        <w:tc>
          <w:tcPr>
            <w:tcW w:w="1929" w:type="dxa"/>
            <w:vAlign w:val="center"/>
          </w:tcPr>
          <w:p w14:paraId="58C8E6D8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2E4CD25F" w14:textId="77777777" w:rsidR="00AE29E1" w:rsidRDefault="00000000">
            <w:r>
              <w:rPr>
                <w:sz w:val="18"/>
              </w:rPr>
              <w:t>View or edit an individual event.</w:t>
            </w:r>
          </w:p>
        </w:tc>
        <w:tc>
          <w:tcPr>
            <w:tcW w:w="2858" w:type="dxa"/>
            <w:vAlign w:val="center"/>
          </w:tcPr>
          <w:p w14:paraId="542F618C" w14:textId="77777777" w:rsidR="00AE29E1" w:rsidRDefault="00000000">
            <w:r>
              <w:rPr>
                <w:sz w:val="18"/>
              </w:rPr>
              <w:t>View/update event</w:t>
            </w:r>
          </w:p>
        </w:tc>
      </w:tr>
      <w:tr w:rsidR="00AE29E1" w14:paraId="5ACA93A8" w14:textId="77777777" w:rsidTr="009C61C8">
        <w:trPr>
          <w:jc w:val="center"/>
        </w:trPr>
        <w:tc>
          <w:tcPr>
            <w:tcW w:w="2069" w:type="dxa"/>
            <w:vAlign w:val="center"/>
          </w:tcPr>
          <w:p w14:paraId="72B643C9" w14:textId="77777777" w:rsidR="00AE29E1" w:rsidRDefault="00000000">
            <w:r>
              <w:rPr>
                <w:sz w:val="18"/>
              </w:rPr>
              <w:t>User Management</w:t>
            </w:r>
          </w:p>
        </w:tc>
        <w:tc>
          <w:tcPr>
            <w:tcW w:w="1929" w:type="dxa"/>
            <w:vAlign w:val="center"/>
          </w:tcPr>
          <w:p w14:paraId="5553709A" w14:textId="77777777" w:rsidR="00AE29E1" w:rsidRDefault="00000000">
            <w:r>
              <w:rPr>
                <w:sz w:val="18"/>
              </w:rPr>
              <w:t>Administrator</w:t>
            </w:r>
          </w:p>
        </w:tc>
        <w:tc>
          <w:tcPr>
            <w:tcW w:w="3214" w:type="dxa"/>
            <w:vAlign w:val="center"/>
          </w:tcPr>
          <w:p w14:paraId="7D13A413" w14:textId="77777777" w:rsidR="00AE29E1" w:rsidRDefault="00000000">
            <w:r>
              <w:rPr>
                <w:sz w:val="18"/>
              </w:rPr>
              <w:t>Manage authorised users and supported user information.</w:t>
            </w:r>
          </w:p>
        </w:tc>
        <w:tc>
          <w:tcPr>
            <w:tcW w:w="2858" w:type="dxa"/>
            <w:vAlign w:val="center"/>
          </w:tcPr>
          <w:p w14:paraId="758A6ED3" w14:textId="77777777" w:rsidR="00AE29E1" w:rsidRDefault="00000000">
            <w:r>
              <w:rPr>
                <w:sz w:val="18"/>
              </w:rPr>
              <w:t>Manage users</w:t>
            </w:r>
          </w:p>
        </w:tc>
      </w:tr>
      <w:tr w:rsidR="00AE29E1" w14:paraId="0EA19DB0" w14:textId="77777777" w:rsidTr="009C61C8">
        <w:trPr>
          <w:jc w:val="center"/>
        </w:trPr>
        <w:tc>
          <w:tcPr>
            <w:tcW w:w="2069" w:type="dxa"/>
            <w:vAlign w:val="center"/>
          </w:tcPr>
          <w:p w14:paraId="136EC225" w14:textId="77777777" w:rsidR="00AE29E1" w:rsidRDefault="00000000">
            <w:r>
              <w:rPr>
                <w:sz w:val="18"/>
              </w:rPr>
              <w:t>Profile / Account</w:t>
            </w:r>
          </w:p>
        </w:tc>
        <w:tc>
          <w:tcPr>
            <w:tcW w:w="1929" w:type="dxa"/>
            <w:vAlign w:val="center"/>
          </w:tcPr>
          <w:p w14:paraId="1B1AC9B4" w14:textId="77777777" w:rsidR="00AE29E1" w:rsidRDefault="00000000">
            <w:r>
              <w:rPr>
                <w:sz w:val="18"/>
              </w:rPr>
              <w:t>Authorised Staff/Admin</w:t>
            </w:r>
          </w:p>
        </w:tc>
        <w:tc>
          <w:tcPr>
            <w:tcW w:w="3214" w:type="dxa"/>
            <w:vAlign w:val="center"/>
          </w:tcPr>
          <w:p w14:paraId="6DB8C412" w14:textId="77777777" w:rsidR="00AE29E1" w:rsidRDefault="00000000">
            <w:r>
              <w:rPr>
                <w:sz w:val="18"/>
              </w:rPr>
              <w:t>Manage the signed-in web user's supported account details.</w:t>
            </w:r>
          </w:p>
        </w:tc>
        <w:tc>
          <w:tcPr>
            <w:tcW w:w="2858" w:type="dxa"/>
            <w:vAlign w:val="center"/>
          </w:tcPr>
          <w:p w14:paraId="6446E3E4" w14:textId="77777777" w:rsidR="00AE29E1" w:rsidRDefault="00000000">
            <w:r>
              <w:rPr>
                <w:sz w:val="18"/>
              </w:rPr>
              <w:t>Manage profile</w:t>
            </w:r>
          </w:p>
        </w:tc>
      </w:tr>
    </w:tbl>
    <w:p w14:paraId="692B2614" w14:textId="77777777" w:rsidR="00AE29E1" w:rsidRDefault="00AE29E1"/>
    <w:p w14:paraId="1F0A03D4" w14:textId="07CCB7CA" w:rsidR="00AE29E1" w:rsidRDefault="00000000" w:rsidP="002859B2">
      <w:pPr>
        <w:pStyle w:val="Heading1"/>
      </w:pPr>
      <w:r>
        <w:t xml:space="preserve">Step 4 – Create the </w:t>
      </w:r>
      <w:proofErr w:type="spellStart"/>
      <w:r>
        <w:t>WireframesFlutter</w:t>
      </w:r>
      <w:proofErr w:type="spellEnd"/>
      <w:r>
        <w:t xml:space="preserve"> Mobile Wireframe Specifications</w:t>
      </w:r>
    </w:p>
    <w:p w14:paraId="467042D3" w14:textId="77777777" w:rsidR="002859B2" w:rsidRPr="002859B2" w:rsidRDefault="002859B2" w:rsidP="002859B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AE29E1" w14:paraId="4A245B2E" w14:textId="77777777">
        <w:trPr>
          <w:jc w:val="center"/>
        </w:trPr>
        <w:tc>
          <w:tcPr>
            <w:tcW w:w="3360" w:type="dxa"/>
            <w:shd w:val="clear" w:color="auto" w:fill="D9E2F3"/>
            <w:vAlign w:val="center"/>
          </w:tcPr>
          <w:p w14:paraId="5E41ADD6" w14:textId="77777777" w:rsidR="00AE29E1" w:rsidRDefault="00000000">
            <w:r>
              <w:rPr>
                <w:b/>
                <w:sz w:val="18"/>
              </w:rPr>
              <w:t>Screen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18B6D212" w14:textId="77777777" w:rsidR="00AE29E1" w:rsidRDefault="00000000">
            <w:r>
              <w:rPr>
                <w:b/>
                <w:sz w:val="18"/>
              </w:rPr>
              <w:t>Main Components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38A5C286" w14:textId="77777777" w:rsidR="00AE29E1" w:rsidRDefault="00000000">
            <w:r>
              <w:rPr>
                <w:b/>
                <w:sz w:val="18"/>
              </w:rPr>
              <w:t>Primary User Action</w:t>
            </w:r>
          </w:p>
        </w:tc>
      </w:tr>
      <w:tr w:rsidR="00AE29E1" w14:paraId="7D684677" w14:textId="77777777">
        <w:trPr>
          <w:jc w:val="center"/>
        </w:trPr>
        <w:tc>
          <w:tcPr>
            <w:tcW w:w="3360" w:type="dxa"/>
            <w:vAlign w:val="center"/>
          </w:tcPr>
          <w:p w14:paraId="6FCADF01" w14:textId="77777777" w:rsidR="00AE29E1" w:rsidRDefault="00000000">
            <w:r>
              <w:rPr>
                <w:sz w:val="18"/>
              </w:rPr>
              <w:t>Login</w:t>
            </w:r>
          </w:p>
        </w:tc>
        <w:tc>
          <w:tcPr>
            <w:tcW w:w="3360" w:type="dxa"/>
            <w:vAlign w:val="center"/>
          </w:tcPr>
          <w:p w14:paraId="54DA2DC3" w14:textId="77777777" w:rsidR="00AE29E1" w:rsidRDefault="00000000">
            <w:r>
              <w:rPr>
                <w:sz w:val="18"/>
              </w:rPr>
              <w:t>Logo, email/username field, password field, Login button, Register link, Forgot Password link</w:t>
            </w:r>
          </w:p>
        </w:tc>
        <w:tc>
          <w:tcPr>
            <w:tcW w:w="3360" w:type="dxa"/>
            <w:vAlign w:val="center"/>
          </w:tcPr>
          <w:p w14:paraId="511A6A2E" w14:textId="77777777" w:rsidR="00AE29E1" w:rsidRDefault="00000000">
            <w:r>
              <w:rPr>
                <w:sz w:val="18"/>
              </w:rPr>
              <w:t>Authenticate</w:t>
            </w:r>
          </w:p>
        </w:tc>
      </w:tr>
      <w:tr w:rsidR="00AE29E1" w14:paraId="7E729CD9" w14:textId="77777777">
        <w:trPr>
          <w:jc w:val="center"/>
        </w:trPr>
        <w:tc>
          <w:tcPr>
            <w:tcW w:w="3360" w:type="dxa"/>
            <w:vAlign w:val="center"/>
          </w:tcPr>
          <w:p w14:paraId="246448AE" w14:textId="77777777" w:rsidR="00AE29E1" w:rsidRDefault="00000000">
            <w:r>
              <w:rPr>
                <w:sz w:val="18"/>
              </w:rPr>
              <w:t>Home</w:t>
            </w:r>
          </w:p>
        </w:tc>
        <w:tc>
          <w:tcPr>
            <w:tcW w:w="3360" w:type="dxa"/>
            <w:vAlign w:val="center"/>
          </w:tcPr>
          <w:p w14:paraId="36450205" w14:textId="77777777" w:rsidR="00AE29E1" w:rsidRDefault="00000000">
            <w:r>
              <w:rPr>
                <w:sz w:val="18"/>
              </w:rPr>
              <w:t>Header, search, coupon/event cards, navigation bar</w:t>
            </w:r>
          </w:p>
        </w:tc>
        <w:tc>
          <w:tcPr>
            <w:tcW w:w="3360" w:type="dxa"/>
            <w:vAlign w:val="center"/>
          </w:tcPr>
          <w:p w14:paraId="106B463F" w14:textId="77777777" w:rsidR="00AE29E1" w:rsidRDefault="00000000">
            <w:r>
              <w:rPr>
                <w:sz w:val="18"/>
              </w:rPr>
              <w:t>Select a feature</w:t>
            </w:r>
          </w:p>
        </w:tc>
      </w:tr>
      <w:tr w:rsidR="00AE29E1" w14:paraId="2363D311" w14:textId="77777777">
        <w:trPr>
          <w:jc w:val="center"/>
        </w:trPr>
        <w:tc>
          <w:tcPr>
            <w:tcW w:w="3360" w:type="dxa"/>
            <w:vAlign w:val="center"/>
          </w:tcPr>
          <w:p w14:paraId="0DF8395B" w14:textId="77777777" w:rsidR="00AE29E1" w:rsidRDefault="00000000">
            <w:r>
              <w:rPr>
                <w:sz w:val="18"/>
              </w:rPr>
              <w:t>Coupons</w:t>
            </w:r>
          </w:p>
        </w:tc>
        <w:tc>
          <w:tcPr>
            <w:tcW w:w="3360" w:type="dxa"/>
            <w:vAlign w:val="center"/>
          </w:tcPr>
          <w:p w14:paraId="06BD09BD" w14:textId="77777777" w:rsidR="00AE29E1" w:rsidRDefault="00000000">
            <w:r>
              <w:rPr>
                <w:sz w:val="18"/>
              </w:rPr>
              <w:t>Search/filter, coupon cards, category information, navigation</w:t>
            </w:r>
          </w:p>
        </w:tc>
        <w:tc>
          <w:tcPr>
            <w:tcW w:w="3360" w:type="dxa"/>
            <w:vAlign w:val="center"/>
          </w:tcPr>
          <w:p w14:paraId="1D2B5B8C" w14:textId="77777777" w:rsidR="00AE29E1" w:rsidRDefault="00000000">
            <w:r>
              <w:rPr>
                <w:sz w:val="18"/>
              </w:rPr>
              <w:t>Open coupon</w:t>
            </w:r>
          </w:p>
        </w:tc>
      </w:tr>
      <w:tr w:rsidR="00AE29E1" w14:paraId="0DE374EC" w14:textId="77777777">
        <w:trPr>
          <w:jc w:val="center"/>
        </w:trPr>
        <w:tc>
          <w:tcPr>
            <w:tcW w:w="3360" w:type="dxa"/>
            <w:vAlign w:val="center"/>
          </w:tcPr>
          <w:p w14:paraId="47A4F869" w14:textId="77777777" w:rsidR="00AE29E1" w:rsidRDefault="00000000">
            <w:r>
              <w:rPr>
                <w:sz w:val="18"/>
              </w:rPr>
              <w:t>Coupon Details</w:t>
            </w:r>
          </w:p>
        </w:tc>
        <w:tc>
          <w:tcPr>
            <w:tcW w:w="3360" w:type="dxa"/>
            <w:vAlign w:val="center"/>
          </w:tcPr>
          <w:p w14:paraId="1EDAA7B1" w14:textId="77777777" w:rsidR="00AE29E1" w:rsidRDefault="00000000">
            <w:r>
              <w:rPr>
                <w:sz w:val="18"/>
              </w:rPr>
              <w:t>Coupon title, description, validity/conditions, relevant information, Redeem/Use button</w:t>
            </w:r>
          </w:p>
        </w:tc>
        <w:tc>
          <w:tcPr>
            <w:tcW w:w="3360" w:type="dxa"/>
            <w:vAlign w:val="center"/>
          </w:tcPr>
          <w:p w14:paraId="455FF915" w14:textId="77777777" w:rsidR="00AE29E1" w:rsidRDefault="00000000">
            <w:r>
              <w:rPr>
                <w:sz w:val="18"/>
              </w:rPr>
              <w:t>Redeem/use</w:t>
            </w:r>
          </w:p>
        </w:tc>
      </w:tr>
      <w:tr w:rsidR="00AE29E1" w14:paraId="2DA7B908" w14:textId="77777777">
        <w:trPr>
          <w:jc w:val="center"/>
        </w:trPr>
        <w:tc>
          <w:tcPr>
            <w:tcW w:w="3360" w:type="dxa"/>
            <w:vAlign w:val="center"/>
          </w:tcPr>
          <w:p w14:paraId="6A09307D" w14:textId="77777777" w:rsidR="00AE29E1" w:rsidRDefault="00000000">
            <w:r>
              <w:rPr>
                <w:sz w:val="18"/>
              </w:rPr>
              <w:t>My Coupons</w:t>
            </w:r>
          </w:p>
        </w:tc>
        <w:tc>
          <w:tcPr>
            <w:tcW w:w="3360" w:type="dxa"/>
            <w:vAlign w:val="center"/>
          </w:tcPr>
          <w:p w14:paraId="7D96126F" w14:textId="77777777" w:rsidR="00AE29E1" w:rsidRDefault="00000000">
            <w:r>
              <w:rPr>
                <w:sz w:val="18"/>
              </w:rPr>
              <w:t>Coupon list/cards, status indicators, coupon details action</w:t>
            </w:r>
          </w:p>
        </w:tc>
        <w:tc>
          <w:tcPr>
            <w:tcW w:w="3360" w:type="dxa"/>
            <w:vAlign w:val="center"/>
          </w:tcPr>
          <w:p w14:paraId="014E232A" w14:textId="77777777" w:rsidR="00AE29E1" w:rsidRDefault="00000000">
            <w:r>
              <w:rPr>
                <w:sz w:val="18"/>
              </w:rPr>
              <w:t>View owned/used coupon</w:t>
            </w:r>
          </w:p>
        </w:tc>
      </w:tr>
      <w:tr w:rsidR="00AE29E1" w14:paraId="58BBD399" w14:textId="77777777">
        <w:trPr>
          <w:jc w:val="center"/>
        </w:trPr>
        <w:tc>
          <w:tcPr>
            <w:tcW w:w="3360" w:type="dxa"/>
            <w:vAlign w:val="center"/>
          </w:tcPr>
          <w:p w14:paraId="16723948" w14:textId="77777777" w:rsidR="00AE29E1" w:rsidRDefault="00000000">
            <w:r>
              <w:rPr>
                <w:sz w:val="18"/>
              </w:rPr>
              <w:t>Redeem Coupon</w:t>
            </w:r>
          </w:p>
        </w:tc>
        <w:tc>
          <w:tcPr>
            <w:tcW w:w="3360" w:type="dxa"/>
            <w:vAlign w:val="center"/>
          </w:tcPr>
          <w:p w14:paraId="370C482D" w14:textId="77777777" w:rsidR="00AE29E1" w:rsidRDefault="00000000">
            <w:r>
              <w:rPr>
                <w:sz w:val="18"/>
              </w:rPr>
              <w:t>Coupon identifier/QR or supported redemption mechanism, confirmation action, result message</w:t>
            </w:r>
          </w:p>
        </w:tc>
        <w:tc>
          <w:tcPr>
            <w:tcW w:w="3360" w:type="dxa"/>
            <w:vAlign w:val="center"/>
          </w:tcPr>
          <w:p w14:paraId="6D39AD57" w14:textId="77777777" w:rsidR="00AE29E1" w:rsidRDefault="00000000">
            <w:r>
              <w:rPr>
                <w:sz w:val="18"/>
              </w:rPr>
              <w:t>Complete redemption</w:t>
            </w:r>
          </w:p>
        </w:tc>
      </w:tr>
      <w:tr w:rsidR="00AE29E1" w14:paraId="11CEFACA" w14:textId="77777777">
        <w:trPr>
          <w:jc w:val="center"/>
        </w:trPr>
        <w:tc>
          <w:tcPr>
            <w:tcW w:w="3360" w:type="dxa"/>
            <w:vAlign w:val="center"/>
          </w:tcPr>
          <w:p w14:paraId="38B16B20" w14:textId="77777777" w:rsidR="00AE29E1" w:rsidRDefault="00000000">
            <w:r>
              <w:rPr>
                <w:sz w:val="18"/>
              </w:rPr>
              <w:t>Events</w:t>
            </w:r>
          </w:p>
        </w:tc>
        <w:tc>
          <w:tcPr>
            <w:tcW w:w="3360" w:type="dxa"/>
            <w:vAlign w:val="center"/>
          </w:tcPr>
          <w:p w14:paraId="09677C9A" w14:textId="77777777" w:rsidR="00AE29E1" w:rsidRDefault="00000000">
            <w:r>
              <w:rPr>
                <w:sz w:val="18"/>
              </w:rPr>
              <w:t>Event cards/list, search/filter, event dates and locations</w:t>
            </w:r>
          </w:p>
        </w:tc>
        <w:tc>
          <w:tcPr>
            <w:tcW w:w="3360" w:type="dxa"/>
            <w:vAlign w:val="center"/>
          </w:tcPr>
          <w:p w14:paraId="6223C87B" w14:textId="77777777" w:rsidR="00AE29E1" w:rsidRDefault="00000000">
            <w:r>
              <w:rPr>
                <w:sz w:val="18"/>
              </w:rPr>
              <w:t>Open event</w:t>
            </w:r>
          </w:p>
        </w:tc>
      </w:tr>
      <w:tr w:rsidR="00AE29E1" w14:paraId="5CDFD7A6" w14:textId="77777777">
        <w:trPr>
          <w:jc w:val="center"/>
        </w:trPr>
        <w:tc>
          <w:tcPr>
            <w:tcW w:w="3360" w:type="dxa"/>
            <w:vAlign w:val="center"/>
          </w:tcPr>
          <w:p w14:paraId="4C77E4A2" w14:textId="77777777" w:rsidR="00AE29E1" w:rsidRDefault="00000000">
            <w:r>
              <w:rPr>
                <w:sz w:val="18"/>
              </w:rPr>
              <w:t>Event Details</w:t>
            </w:r>
          </w:p>
        </w:tc>
        <w:tc>
          <w:tcPr>
            <w:tcW w:w="3360" w:type="dxa"/>
            <w:vAlign w:val="center"/>
          </w:tcPr>
          <w:p w14:paraId="2E8AFF1B" w14:textId="77777777" w:rsidR="00AE29E1" w:rsidRDefault="00000000">
            <w:r>
              <w:rPr>
                <w:sz w:val="18"/>
              </w:rPr>
              <w:t>Event information, supported action button, back navigation</w:t>
            </w:r>
          </w:p>
        </w:tc>
        <w:tc>
          <w:tcPr>
            <w:tcW w:w="3360" w:type="dxa"/>
            <w:vAlign w:val="center"/>
          </w:tcPr>
          <w:p w14:paraId="25698A00" w14:textId="77777777" w:rsidR="00AE29E1" w:rsidRDefault="00000000">
            <w:r>
              <w:rPr>
                <w:sz w:val="18"/>
              </w:rPr>
              <w:t>Perform event action</w:t>
            </w:r>
          </w:p>
        </w:tc>
      </w:tr>
      <w:tr w:rsidR="00AE29E1" w14:paraId="1E6E1301" w14:textId="77777777">
        <w:trPr>
          <w:jc w:val="center"/>
        </w:trPr>
        <w:tc>
          <w:tcPr>
            <w:tcW w:w="3360" w:type="dxa"/>
            <w:vAlign w:val="center"/>
          </w:tcPr>
          <w:p w14:paraId="1260D73F" w14:textId="77777777" w:rsidR="00AE29E1" w:rsidRDefault="00000000">
            <w:r>
              <w:rPr>
                <w:sz w:val="18"/>
              </w:rPr>
              <w:t>Notifications</w:t>
            </w:r>
          </w:p>
        </w:tc>
        <w:tc>
          <w:tcPr>
            <w:tcW w:w="3360" w:type="dxa"/>
            <w:vAlign w:val="center"/>
          </w:tcPr>
          <w:p w14:paraId="282E3A7E" w14:textId="77777777" w:rsidR="00AE29E1" w:rsidRDefault="00000000">
            <w:r>
              <w:rPr>
                <w:sz w:val="18"/>
              </w:rPr>
              <w:t>Notification list, timestamps/status where supported</w:t>
            </w:r>
          </w:p>
        </w:tc>
        <w:tc>
          <w:tcPr>
            <w:tcW w:w="3360" w:type="dxa"/>
            <w:vAlign w:val="center"/>
          </w:tcPr>
          <w:p w14:paraId="1086CCDE" w14:textId="77777777" w:rsidR="00AE29E1" w:rsidRDefault="00000000">
            <w:r>
              <w:rPr>
                <w:sz w:val="18"/>
              </w:rPr>
              <w:t>Read notification</w:t>
            </w:r>
          </w:p>
        </w:tc>
      </w:tr>
      <w:tr w:rsidR="00AE29E1" w14:paraId="72E4BE07" w14:textId="77777777">
        <w:trPr>
          <w:jc w:val="center"/>
        </w:trPr>
        <w:tc>
          <w:tcPr>
            <w:tcW w:w="3360" w:type="dxa"/>
            <w:vAlign w:val="center"/>
          </w:tcPr>
          <w:p w14:paraId="7FDBC33C" w14:textId="77777777" w:rsidR="00AE29E1" w:rsidRDefault="00000000">
            <w:r>
              <w:rPr>
                <w:sz w:val="18"/>
              </w:rPr>
              <w:t>Profile</w:t>
            </w:r>
          </w:p>
        </w:tc>
        <w:tc>
          <w:tcPr>
            <w:tcW w:w="3360" w:type="dxa"/>
            <w:vAlign w:val="center"/>
          </w:tcPr>
          <w:p w14:paraId="2CDDC5A4" w14:textId="77777777" w:rsidR="00AE29E1" w:rsidRDefault="00000000">
            <w:r>
              <w:rPr>
                <w:sz w:val="18"/>
              </w:rPr>
              <w:t>Supported user information, Edit/Save controls, Logout</w:t>
            </w:r>
          </w:p>
        </w:tc>
        <w:tc>
          <w:tcPr>
            <w:tcW w:w="3360" w:type="dxa"/>
            <w:vAlign w:val="center"/>
          </w:tcPr>
          <w:p w14:paraId="52F3ED55" w14:textId="77777777" w:rsidR="00AE29E1" w:rsidRDefault="00000000">
            <w:r>
              <w:rPr>
                <w:sz w:val="18"/>
              </w:rPr>
              <w:t>Update profile / logout</w:t>
            </w:r>
          </w:p>
        </w:tc>
      </w:tr>
    </w:tbl>
    <w:p w14:paraId="5B37552A" w14:textId="77777777" w:rsidR="002859B2" w:rsidRDefault="002859B2"/>
    <w:p w14:paraId="2BEF3C2B" w14:textId="2F7EE5E3" w:rsidR="002859B2" w:rsidRDefault="002859B2">
      <w:r>
        <w:rPr>
          <w:noProof/>
        </w:rPr>
        <w:lastRenderedPageBreak/>
        <w:drawing>
          <wp:inline distT="0" distB="0" distL="0" distR="0" wp14:anchorId="3245FF45" wp14:editId="10FF6CBC">
            <wp:extent cx="6400800" cy="4267200"/>
            <wp:effectExtent l="0" t="0" r="0" b="0"/>
            <wp:docPr id="19121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04509" name="Picture 19121045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E5D88" w14:textId="1E430EE3" w:rsidR="00AE29E1" w:rsidRDefault="00000000">
      <w:pPr>
        <w:pStyle w:val="Heading2"/>
      </w:pPr>
      <w:r>
        <w:t>ASP.NET Web Wireframe Specifications</w:t>
      </w:r>
    </w:p>
    <w:p w14:paraId="65101371" w14:textId="77777777" w:rsidR="002859B2" w:rsidRPr="002859B2" w:rsidRDefault="002859B2" w:rsidP="002859B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358"/>
        <w:gridCol w:w="3357"/>
      </w:tblGrid>
      <w:tr w:rsidR="00AE29E1" w14:paraId="78A1E615" w14:textId="77777777">
        <w:trPr>
          <w:jc w:val="center"/>
        </w:trPr>
        <w:tc>
          <w:tcPr>
            <w:tcW w:w="3360" w:type="dxa"/>
            <w:shd w:val="clear" w:color="auto" w:fill="D9E2F3"/>
            <w:vAlign w:val="center"/>
          </w:tcPr>
          <w:p w14:paraId="288720CB" w14:textId="77777777" w:rsidR="00AE29E1" w:rsidRDefault="00000000">
            <w:r>
              <w:rPr>
                <w:b/>
                <w:sz w:val="18"/>
              </w:rPr>
              <w:t>Page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6301E549" w14:textId="77777777" w:rsidR="00AE29E1" w:rsidRDefault="00000000">
            <w:r>
              <w:rPr>
                <w:b/>
                <w:sz w:val="18"/>
              </w:rPr>
              <w:t>Main Components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5AC5FDAE" w14:textId="77777777" w:rsidR="00AE29E1" w:rsidRDefault="00000000">
            <w:r>
              <w:rPr>
                <w:b/>
                <w:sz w:val="18"/>
              </w:rPr>
              <w:t>Primary Staff/Admin Action</w:t>
            </w:r>
          </w:p>
        </w:tc>
      </w:tr>
      <w:tr w:rsidR="00AE29E1" w14:paraId="442A3326" w14:textId="77777777">
        <w:trPr>
          <w:jc w:val="center"/>
        </w:trPr>
        <w:tc>
          <w:tcPr>
            <w:tcW w:w="3360" w:type="dxa"/>
            <w:vAlign w:val="center"/>
          </w:tcPr>
          <w:p w14:paraId="7604A6B7" w14:textId="77777777" w:rsidR="00AE29E1" w:rsidRDefault="00000000">
            <w:r>
              <w:rPr>
                <w:sz w:val="18"/>
              </w:rPr>
              <w:t>Staff Login</w:t>
            </w:r>
          </w:p>
        </w:tc>
        <w:tc>
          <w:tcPr>
            <w:tcW w:w="3360" w:type="dxa"/>
            <w:vAlign w:val="center"/>
          </w:tcPr>
          <w:p w14:paraId="2B7CBAAF" w14:textId="77777777" w:rsidR="00AE29E1" w:rsidRDefault="00000000">
            <w:r>
              <w:rPr>
                <w:sz w:val="18"/>
              </w:rPr>
              <w:t>Username/email, password, Login</w:t>
            </w:r>
          </w:p>
        </w:tc>
        <w:tc>
          <w:tcPr>
            <w:tcW w:w="3360" w:type="dxa"/>
            <w:vAlign w:val="center"/>
          </w:tcPr>
          <w:p w14:paraId="6B129D52" w14:textId="77777777" w:rsidR="00AE29E1" w:rsidRDefault="00000000">
            <w:r>
              <w:rPr>
                <w:sz w:val="18"/>
              </w:rPr>
              <w:t>Authenticate</w:t>
            </w:r>
          </w:p>
        </w:tc>
      </w:tr>
      <w:tr w:rsidR="00AE29E1" w14:paraId="029956A7" w14:textId="77777777">
        <w:trPr>
          <w:jc w:val="center"/>
        </w:trPr>
        <w:tc>
          <w:tcPr>
            <w:tcW w:w="3360" w:type="dxa"/>
            <w:vAlign w:val="center"/>
          </w:tcPr>
          <w:p w14:paraId="21F90310" w14:textId="77777777" w:rsidR="00AE29E1" w:rsidRDefault="00000000">
            <w:r>
              <w:rPr>
                <w:sz w:val="18"/>
              </w:rPr>
              <w:t>Dashboard</w:t>
            </w:r>
          </w:p>
        </w:tc>
        <w:tc>
          <w:tcPr>
            <w:tcW w:w="3360" w:type="dxa"/>
            <w:vAlign w:val="center"/>
          </w:tcPr>
          <w:p w14:paraId="68F73083" w14:textId="77777777" w:rsidR="00AE29E1" w:rsidRDefault="00000000">
            <w:r>
              <w:rPr>
                <w:sz w:val="18"/>
              </w:rPr>
              <w:t>Sidebar, summary cards, quick actions, recent activity</w:t>
            </w:r>
          </w:p>
        </w:tc>
        <w:tc>
          <w:tcPr>
            <w:tcW w:w="3360" w:type="dxa"/>
            <w:vAlign w:val="center"/>
          </w:tcPr>
          <w:p w14:paraId="6E0CF82A" w14:textId="77777777" w:rsidR="00AE29E1" w:rsidRDefault="00000000">
            <w:r>
              <w:rPr>
                <w:sz w:val="18"/>
              </w:rPr>
              <w:t>Navigate/manage</w:t>
            </w:r>
          </w:p>
        </w:tc>
      </w:tr>
      <w:tr w:rsidR="00AE29E1" w14:paraId="4655983B" w14:textId="77777777">
        <w:trPr>
          <w:jc w:val="center"/>
        </w:trPr>
        <w:tc>
          <w:tcPr>
            <w:tcW w:w="3360" w:type="dxa"/>
            <w:vAlign w:val="center"/>
          </w:tcPr>
          <w:p w14:paraId="4F9DEDA7" w14:textId="77777777" w:rsidR="00AE29E1" w:rsidRDefault="00000000">
            <w:r>
              <w:rPr>
                <w:sz w:val="18"/>
              </w:rPr>
              <w:t>Coupon Management</w:t>
            </w:r>
          </w:p>
        </w:tc>
        <w:tc>
          <w:tcPr>
            <w:tcW w:w="3360" w:type="dxa"/>
            <w:vAlign w:val="center"/>
          </w:tcPr>
          <w:p w14:paraId="78B30738" w14:textId="77777777" w:rsidR="00AE29E1" w:rsidRDefault="00000000">
            <w:r>
              <w:rPr>
                <w:sz w:val="18"/>
              </w:rPr>
              <w:t>Search, filters, coupon table, Add/Edit/Delete/View actions</w:t>
            </w:r>
          </w:p>
        </w:tc>
        <w:tc>
          <w:tcPr>
            <w:tcW w:w="3360" w:type="dxa"/>
            <w:vAlign w:val="center"/>
          </w:tcPr>
          <w:p w14:paraId="0728E13D" w14:textId="77777777" w:rsidR="00AE29E1" w:rsidRDefault="00000000">
            <w:r>
              <w:rPr>
                <w:sz w:val="18"/>
              </w:rPr>
              <w:t>Manage coupons</w:t>
            </w:r>
          </w:p>
        </w:tc>
      </w:tr>
      <w:tr w:rsidR="00AE29E1" w14:paraId="67089E7B" w14:textId="77777777">
        <w:trPr>
          <w:jc w:val="center"/>
        </w:trPr>
        <w:tc>
          <w:tcPr>
            <w:tcW w:w="3360" w:type="dxa"/>
            <w:vAlign w:val="center"/>
          </w:tcPr>
          <w:p w14:paraId="5CBDFCAD" w14:textId="77777777" w:rsidR="00AE29E1" w:rsidRDefault="00000000">
            <w:r>
              <w:rPr>
                <w:sz w:val="18"/>
              </w:rPr>
              <w:t>Coupon Details</w:t>
            </w:r>
          </w:p>
        </w:tc>
        <w:tc>
          <w:tcPr>
            <w:tcW w:w="3360" w:type="dxa"/>
            <w:vAlign w:val="center"/>
          </w:tcPr>
          <w:p w14:paraId="7F93729A" w14:textId="77777777" w:rsidR="00AE29E1" w:rsidRDefault="00000000">
            <w:r>
              <w:rPr>
                <w:sz w:val="18"/>
              </w:rPr>
              <w:t>Coupon information form, status/management actions</w:t>
            </w:r>
          </w:p>
        </w:tc>
        <w:tc>
          <w:tcPr>
            <w:tcW w:w="3360" w:type="dxa"/>
            <w:vAlign w:val="center"/>
          </w:tcPr>
          <w:p w14:paraId="56A08484" w14:textId="77777777" w:rsidR="00AE29E1" w:rsidRDefault="00000000">
            <w:r>
              <w:rPr>
                <w:sz w:val="18"/>
              </w:rPr>
              <w:t>View/update coupon</w:t>
            </w:r>
          </w:p>
        </w:tc>
      </w:tr>
      <w:tr w:rsidR="00AE29E1" w14:paraId="5A5CDD3B" w14:textId="77777777">
        <w:trPr>
          <w:jc w:val="center"/>
        </w:trPr>
        <w:tc>
          <w:tcPr>
            <w:tcW w:w="3360" w:type="dxa"/>
            <w:vAlign w:val="center"/>
          </w:tcPr>
          <w:p w14:paraId="50B4CF6A" w14:textId="77777777" w:rsidR="00AE29E1" w:rsidRDefault="00000000">
            <w:r>
              <w:rPr>
                <w:sz w:val="18"/>
              </w:rPr>
              <w:t>Redemption / Transactions</w:t>
            </w:r>
          </w:p>
        </w:tc>
        <w:tc>
          <w:tcPr>
            <w:tcW w:w="3360" w:type="dxa"/>
            <w:vAlign w:val="center"/>
          </w:tcPr>
          <w:p w14:paraId="43860394" w14:textId="77777777" w:rsidR="00AE29E1" w:rsidRDefault="00000000">
            <w:r>
              <w:rPr>
                <w:sz w:val="18"/>
              </w:rPr>
              <w:t>Search/filter, transaction/redemption table, details</w:t>
            </w:r>
          </w:p>
        </w:tc>
        <w:tc>
          <w:tcPr>
            <w:tcW w:w="3360" w:type="dxa"/>
            <w:vAlign w:val="center"/>
          </w:tcPr>
          <w:p w14:paraId="07441817" w14:textId="77777777" w:rsidR="00AE29E1" w:rsidRDefault="00000000">
            <w:r>
              <w:rPr>
                <w:sz w:val="18"/>
              </w:rPr>
              <w:t>Monitor activity</w:t>
            </w:r>
          </w:p>
        </w:tc>
      </w:tr>
      <w:tr w:rsidR="00AE29E1" w14:paraId="2B7F61A4" w14:textId="77777777">
        <w:trPr>
          <w:jc w:val="center"/>
        </w:trPr>
        <w:tc>
          <w:tcPr>
            <w:tcW w:w="3360" w:type="dxa"/>
            <w:vAlign w:val="center"/>
          </w:tcPr>
          <w:p w14:paraId="37A00716" w14:textId="77777777" w:rsidR="00AE29E1" w:rsidRDefault="00000000">
            <w:r>
              <w:rPr>
                <w:sz w:val="18"/>
              </w:rPr>
              <w:t>Event Management</w:t>
            </w:r>
          </w:p>
        </w:tc>
        <w:tc>
          <w:tcPr>
            <w:tcW w:w="3360" w:type="dxa"/>
            <w:vAlign w:val="center"/>
          </w:tcPr>
          <w:p w14:paraId="113CAAFD" w14:textId="77777777" w:rsidR="00AE29E1" w:rsidRDefault="00000000">
            <w:r>
              <w:rPr>
                <w:sz w:val="18"/>
              </w:rPr>
              <w:t>Search, event table/cards, Add/Edit/Delete/View actions</w:t>
            </w:r>
          </w:p>
        </w:tc>
        <w:tc>
          <w:tcPr>
            <w:tcW w:w="3360" w:type="dxa"/>
            <w:vAlign w:val="center"/>
          </w:tcPr>
          <w:p w14:paraId="5F787723" w14:textId="77777777" w:rsidR="00AE29E1" w:rsidRDefault="00000000">
            <w:r>
              <w:rPr>
                <w:sz w:val="18"/>
              </w:rPr>
              <w:t>Manage events</w:t>
            </w:r>
          </w:p>
        </w:tc>
      </w:tr>
      <w:tr w:rsidR="00AE29E1" w14:paraId="44C3D100" w14:textId="77777777">
        <w:trPr>
          <w:jc w:val="center"/>
        </w:trPr>
        <w:tc>
          <w:tcPr>
            <w:tcW w:w="3360" w:type="dxa"/>
            <w:vAlign w:val="center"/>
          </w:tcPr>
          <w:p w14:paraId="50D1A7F2" w14:textId="77777777" w:rsidR="00AE29E1" w:rsidRDefault="00000000">
            <w:r>
              <w:rPr>
                <w:sz w:val="18"/>
              </w:rPr>
              <w:t>Event Details</w:t>
            </w:r>
          </w:p>
        </w:tc>
        <w:tc>
          <w:tcPr>
            <w:tcW w:w="3360" w:type="dxa"/>
            <w:vAlign w:val="center"/>
          </w:tcPr>
          <w:p w14:paraId="1624C0D0" w14:textId="77777777" w:rsidR="00AE29E1" w:rsidRDefault="00000000">
            <w:r>
              <w:rPr>
                <w:sz w:val="18"/>
              </w:rPr>
              <w:t>Event form, supported management actions</w:t>
            </w:r>
          </w:p>
        </w:tc>
        <w:tc>
          <w:tcPr>
            <w:tcW w:w="3360" w:type="dxa"/>
            <w:vAlign w:val="center"/>
          </w:tcPr>
          <w:p w14:paraId="1B05B37F" w14:textId="77777777" w:rsidR="00AE29E1" w:rsidRDefault="00000000">
            <w:r>
              <w:rPr>
                <w:sz w:val="18"/>
              </w:rPr>
              <w:t>View/update event</w:t>
            </w:r>
          </w:p>
        </w:tc>
      </w:tr>
      <w:tr w:rsidR="00AE29E1" w14:paraId="5A34E2B8" w14:textId="77777777">
        <w:trPr>
          <w:jc w:val="center"/>
        </w:trPr>
        <w:tc>
          <w:tcPr>
            <w:tcW w:w="3360" w:type="dxa"/>
            <w:vAlign w:val="center"/>
          </w:tcPr>
          <w:p w14:paraId="2735B9E1" w14:textId="77777777" w:rsidR="00AE29E1" w:rsidRDefault="00000000">
            <w:r>
              <w:rPr>
                <w:sz w:val="18"/>
              </w:rPr>
              <w:t>User Management</w:t>
            </w:r>
          </w:p>
        </w:tc>
        <w:tc>
          <w:tcPr>
            <w:tcW w:w="3360" w:type="dxa"/>
            <w:vAlign w:val="center"/>
          </w:tcPr>
          <w:p w14:paraId="5328AE26" w14:textId="77777777" w:rsidR="00AE29E1" w:rsidRDefault="00000000">
            <w:r>
              <w:rPr>
                <w:sz w:val="18"/>
              </w:rPr>
              <w:t>Search, user table, supported account actions</w:t>
            </w:r>
          </w:p>
        </w:tc>
        <w:tc>
          <w:tcPr>
            <w:tcW w:w="3360" w:type="dxa"/>
            <w:vAlign w:val="center"/>
          </w:tcPr>
          <w:p w14:paraId="5AADD799" w14:textId="77777777" w:rsidR="00AE29E1" w:rsidRDefault="00000000">
            <w:r>
              <w:rPr>
                <w:sz w:val="18"/>
              </w:rPr>
              <w:t>Manage authorised users</w:t>
            </w:r>
          </w:p>
        </w:tc>
      </w:tr>
      <w:tr w:rsidR="00AE29E1" w14:paraId="7557E189" w14:textId="77777777">
        <w:trPr>
          <w:jc w:val="center"/>
        </w:trPr>
        <w:tc>
          <w:tcPr>
            <w:tcW w:w="3360" w:type="dxa"/>
            <w:vAlign w:val="center"/>
          </w:tcPr>
          <w:p w14:paraId="2999EE9E" w14:textId="0F4D1463" w:rsidR="00AE29E1" w:rsidRDefault="00000000">
            <w:r>
              <w:rPr>
                <w:sz w:val="18"/>
              </w:rPr>
              <w:t>Profile / Account</w:t>
            </w:r>
          </w:p>
        </w:tc>
        <w:tc>
          <w:tcPr>
            <w:tcW w:w="3360" w:type="dxa"/>
            <w:vAlign w:val="center"/>
          </w:tcPr>
          <w:p w14:paraId="1163E56A" w14:textId="77777777" w:rsidR="00AE29E1" w:rsidRDefault="00000000">
            <w:r>
              <w:rPr>
                <w:sz w:val="18"/>
              </w:rPr>
              <w:t>Account fields, Save, Logout</w:t>
            </w:r>
          </w:p>
        </w:tc>
        <w:tc>
          <w:tcPr>
            <w:tcW w:w="3360" w:type="dxa"/>
            <w:vAlign w:val="center"/>
          </w:tcPr>
          <w:p w14:paraId="4064C7F5" w14:textId="77777777" w:rsidR="00AE29E1" w:rsidRDefault="00000000">
            <w:r>
              <w:rPr>
                <w:sz w:val="18"/>
              </w:rPr>
              <w:t>Manage account</w:t>
            </w:r>
          </w:p>
        </w:tc>
      </w:tr>
    </w:tbl>
    <w:p w14:paraId="47743550" w14:textId="0AFD7A3E" w:rsidR="00AE29E1" w:rsidRDefault="002859B2">
      <w:r>
        <w:rPr>
          <w:noProof/>
        </w:rPr>
        <w:lastRenderedPageBreak/>
        <w:drawing>
          <wp:inline distT="0" distB="0" distL="0" distR="0" wp14:anchorId="394745CF" wp14:editId="5A873019">
            <wp:extent cx="6400800" cy="4267200"/>
            <wp:effectExtent l="0" t="0" r="0" b="0"/>
            <wp:docPr id="986440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40530" name="Picture 9864405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D5F9" w14:textId="0D9ECF98" w:rsidR="00AE29E1" w:rsidRDefault="00000000">
      <w:pPr>
        <w:pStyle w:val="Heading1"/>
      </w:pPr>
      <w:r>
        <w:t>Step 5 – Show Navigation Between Screens</w:t>
      </w:r>
    </w:p>
    <w:p w14:paraId="41CF75DE" w14:textId="208EA561" w:rsidR="00AE29E1" w:rsidRDefault="00AE29E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AE29E1" w14:paraId="23A0005D" w14:textId="77777777" w:rsidTr="00F31759">
        <w:trPr>
          <w:jc w:val="center"/>
        </w:trPr>
        <w:tc>
          <w:tcPr>
            <w:tcW w:w="3357" w:type="dxa"/>
            <w:shd w:val="clear" w:color="auto" w:fill="D9E2F3"/>
            <w:vAlign w:val="center"/>
          </w:tcPr>
          <w:p w14:paraId="4EE99945" w14:textId="77777777" w:rsidR="00AE29E1" w:rsidRDefault="00000000">
            <w:r>
              <w:rPr>
                <w:b/>
                <w:sz w:val="18"/>
              </w:rPr>
              <w:t>Starting Screen</w:t>
            </w:r>
          </w:p>
        </w:tc>
        <w:tc>
          <w:tcPr>
            <w:tcW w:w="3357" w:type="dxa"/>
            <w:shd w:val="clear" w:color="auto" w:fill="D9E2F3"/>
            <w:vAlign w:val="center"/>
          </w:tcPr>
          <w:p w14:paraId="72A9BAD0" w14:textId="77777777" w:rsidR="00AE29E1" w:rsidRDefault="00000000">
            <w:r>
              <w:rPr>
                <w:b/>
                <w:sz w:val="18"/>
              </w:rPr>
              <w:t>User Action</w:t>
            </w:r>
          </w:p>
        </w:tc>
        <w:tc>
          <w:tcPr>
            <w:tcW w:w="3356" w:type="dxa"/>
            <w:shd w:val="clear" w:color="auto" w:fill="D9E2F3"/>
            <w:vAlign w:val="center"/>
          </w:tcPr>
          <w:p w14:paraId="7470BA17" w14:textId="77777777" w:rsidR="00AE29E1" w:rsidRDefault="00000000">
            <w:r>
              <w:rPr>
                <w:b/>
                <w:sz w:val="18"/>
              </w:rPr>
              <w:t>Next Screen</w:t>
            </w:r>
          </w:p>
        </w:tc>
      </w:tr>
      <w:tr w:rsidR="00AE29E1" w14:paraId="694AC3FB" w14:textId="77777777" w:rsidTr="00F31759">
        <w:trPr>
          <w:jc w:val="center"/>
        </w:trPr>
        <w:tc>
          <w:tcPr>
            <w:tcW w:w="3357" w:type="dxa"/>
            <w:vAlign w:val="center"/>
          </w:tcPr>
          <w:p w14:paraId="4C3ABAF0" w14:textId="1B6B45B2" w:rsidR="00AE29E1" w:rsidRDefault="00000000">
            <w:r>
              <w:rPr>
                <w:sz w:val="18"/>
              </w:rPr>
              <w:t xml:space="preserve">Welcome </w:t>
            </w:r>
          </w:p>
        </w:tc>
        <w:tc>
          <w:tcPr>
            <w:tcW w:w="3357" w:type="dxa"/>
            <w:vAlign w:val="center"/>
          </w:tcPr>
          <w:p w14:paraId="04226A26" w14:textId="77777777" w:rsidR="00AE29E1" w:rsidRDefault="00000000">
            <w:proofErr w:type="gramStart"/>
            <w:r>
              <w:rPr>
                <w:sz w:val="18"/>
              </w:rPr>
              <w:t>Continue</w:t>
            </w:r>
            <w:proofErr w:type="gramEnd"/>
            <w:r>
              <w:rPr>
                <w:sz w:val="18"/>
              </w:rPr>
              <w:t xml:space="preserve"> or authenticated session detected</w:t>
            </w:r>
          </w:p>
        </w:tc>
        <w:tc>
          <w:tcPr>
            <w:tcW w:w="3356" w:type="dxa"/>
            <w:vAlign w:val="center"/>
          </w:tcPr>
          <w:p w14:paraId="374EE8EE" w14:textId="77777777" w:rsidR="00AE29E1" w:rsidRDefault="00000000">
            <w:r>
              <w:rPr>
                <w:sz w:val="18"/>
              </w:rPr>
              <w:t>Login or Home</w:t>
            </w:r>
          </w:p>
        </w:tc>
      </w:tr>
      <w:tr w:rsidR="00AE29E1" w14:paraId="37007258" w14:textId="77777777" w:rsidTr="00F31759">
        <w:trPr>
          <w:jc w:val="center"/>
        </w:trPr>
        <w:tc>
          <w:tcPr>
            <w:tcW w:w="3357" w:type="dxa"/>
            <w:vAlign w:val="center"/>
          </w:tcPr>
          <w:p w14:paraId="744D65FF" w14:textId="77777777" w:rsidR="00AE29E1" w:rsidRDefault="00000000">
            <w:r>
              <w:rPr>
                <w:sz w:val="18"/>
              </w:rPr>
              <w:t>Login</w:t>
            </w:r>
          </w:p>
        </w:tc>
        <w:tc>
          <w:tcPr>
            <w:tcW w:w="3357" w:type="dxa"/>
            <w:vAlign w:val="center"/>
          </w:tcPr>
          <w:p w14:paraId="584EE477" w14:textId="77777777" w:rsidR="00AE29E1" w:rsidRDefault="00000000">
            <w:r>
              <w:rPr>
                <w:sz w:val="18"/>
              </w:rPr>
              <w:t>Enter valid credentials and select Login</w:t>
            </w:r>
          </w:p>
        </w:tc>
        <w:tc>
          <w:tcPr>
            <w:tcW w:w="3356" w:type="dxa"/>
            <w:vAlign w:val="center"/>
          </w:tcPr>
          <w:p w14:paraId="659F9ABF" w14:textId="77777777" w:rsidR="00AE29E1" w:rsidRDefault="00000000">
            <w:r>
              <w:rPr>
                <w:sz w:val="18"/>
              </w:rPr>
              <w:t>Home</w:t>
            </w:r>
          </w:p>
        </w:tc>
      </w:tr>
      <w:tr w:rsidR="00AE29E1" w14:paraId="1CC01B1B" w14:textId="77777777" w:rsidTr="00F31759">
        <w:trPr>
          <w:jc w:val="center"/>
        </w:trPr>
        <w:tc>
          <w:tcPr>
            <w:tcW w:w="3357" w:type="dxa"/>
            <w:vAlign w:val="center"/>
          </w:tcPr>
          <w:p w14:paraId="272F7575" w14:textId="77777777" w:rsidR="00AE29E1" w:rsidRDefault="00000000">
            <w:r>
              <w:rPr>
                <w:sz w:val="18"/>
              </w:rPr>
              <w:t>Home</w:t>
            </w:r>
          </w:p>
        </w:tc>
        <w:tc>
          <w:tcPr>
            <w:tcW w:w="3357" w:type="dxa"/>
            <w:vAlign w:val="center"/>
          </w:tcPr>
          <w:p w14:paraId="62B9DB06" w14:textId="77777777" w:rsidR="00AE29E1" w:rsidRDefault="00000000">
            <w:r>
              <w:rPr>
                <w:sz w:val="18"/>
              </w:rPr>
              <w:t>Select Coupons</w:t>
            </w:r>
          </w:p>
        </w:tc>
        <w:tc>
          <w:tcPr>
            <w:tcW w:w="3356" w:type="dxa"/>
            <w:vAlign w:val="center"/>
          </w:tcPr>
          <w:p w14:paraId="0F146700" w14:textId="77777777" w:rsidR="00AE29E1" w:rsidRDefault="00000000">
            <w:r>
              <w:rPr>
                <w:sz w:val="18"/>
              </w:rPr>
              <w:t>Coupons</w:t>
            </w:r>
          </w:p>
        </w:tc>
      </w:tr>
      <w:tr w:rsidR="00AE29E1" w14:paraId="376A6AC5" w14:textId="77777777" w:rsidTr="00F31759">
        <w:trPr>
          <w:jc w:val="center"/>
        </w:trPr>
        <w:tc>
          <w:tcPr>
            <w:tcW w:w="3357" w:type="dxa"/>
            <w:vAlign w:val="center"/>
          </w:tcPr>
          <w:p w14:paraId="10DCA5D1" w14:textId="77777777" w:rsidR="00AE29E1" w:rsidRDefault="00000000">
            <w:r>
              <w:rPr>
                <w:sz w:val="18"/>
              </w:rPr>
              <w:t>Coupons</w:t>
            </w:r>
          </w:p>
        </w:tc>
        <w:tc>
          <w:tcPr>
            <w:tcW w:w="3357" w:type="dxa"/>
            <w:vAlign w:val="center"/>
          </w:tcPr>
          <w:p w14:paraId="7BD1EF94" w14:textId="77777777" w:rsidR="00AE29E1" w:rsidRDefault="00000000">
            <w:r>
              <w:rPr>
                <w:sz w:val="18"/>
              </w:rPr>
              <w:t>Select a coupon</w:t>
            </w:r>
          </w:p>
        </w:tc>
        <w:tc>
          <w:tcPr>
            <w:tcW w:w="3356" w:type="dxa"/>
            <w:vAlign w:val="center"/>
          </w:tcPr>
          <w:p w14:paraId="3FE10ADC" w14:textId="77777777" w:rsidR="00AE29E1" w:rsidRDefault="00000000">
            <w:r>
              <w:rPr>
                <w:sz w:val="18"/>
              </w:rPr>
              <w:t>Coupon Details</w:t>
            </w:r>
          </w:p>
        </w:tc>
      </w:tr>
      <w:tr w:rsidR="00AE29E1" w14:paraId="394B519E" w14:textId="77777777" w:rsidTr="00F31759">
        <w:trPr>
          <w:jc w:val="center"/>
        </w:trPr>
        <w:tc>
          <w:tcPr>
            <w:tcW w:w="3357" w:type="dxa"/>
            <w:vAlign w:val="center"/>
          </w:tcPr>
          <w:p w14:paraId="088EE109" w14:textId="77777777" w:rsidR="00AE29E1" w:rsidRDefault="00000000">
            <w:r>
              <w:rPr>
                <w:sz w:val="18"/>
              </w:rPr>
              <w:t>Coupon Details</w:t>
            </w:r>
          </w:p>
        </w:tc>
        <w:tc>
          <w:tcPr>
            <w:tcW w:w="3357" w:type="dxa"/>
            <w:vAlign w:val="center"/>
          </w:tcPr>
          <w:p w14:paraId="6C5BC519" w14:textId="77777777" w:rsidR="00AE29E1" w:rsidRDefault="00000000">
            <w:r>
              <w:rPr>
                <w:sz w:val="18"/>
              </w:rPr>
              <w:t>Select Redeem/Use</w:t>
            </w:r>
          </w:p>
        </w:tc>
        <w:tc>
          <w:tcPr>
            <w:tcW w:w="3356" w:type="dxa"/>
            <w:vAlign w:val="center"/>
          </w:tcPr>
          <w:p w14:paraId="17A53E14" w14:textId="77777777" w:rsidR="00AE29E1" w:rsidRDefault="00000000">
            <w:r>
              <w:rPr>
                <w:sz w:val="18"/>
              </w:rPr>
              <w:t>Redeem Coupon / Confirmation</w:t>
            </w:r>
          </w:p>
        </w:tc>
      </w:tr>
      <w:tr w:rsidR="00AE29E1" w14:paraId="09E96253" w14:textId="77777777" w:rsidTr="00F31759">
        <w:trPr>
          <w:jc w:val="center"/>
        </w:trPr>
        <w:tc>
          <w:tcPr>
            <w:tcW w:w="3357" w:type="dxa"/>
            <w:vAlign w:val="center"/>
          </w:tcPr>
          <w:p w14:paraId="1986F7C3" w14:textId="77777777" w:rsidR="00AE29E1" w:rsidRDefault="00000000">
            <w:r>
              <w:rPr>
                <w:sz w:val="18"/>
              </w:rPr>
              <w:t>Home</w:t>
            </w:r>
          </w:p>
        </w:tc>
        <w:tc>
          <w:tcPr>
            <w:tcW w:w="3357" w:type="dxa"/>
            <w:vAlign w:val="center"/>
          </w:tcPr>
          <w:p w14:paraId="69DBB3C0" w14:textId="77777777" w:rsidR="00AE29E1" w:rsidRDefault="00000000">
            <w:r>
              <w:rPr>
                <w:sz w:val="18"/>
              </w:rPr>
              <w:t>Select My Coupons</w:t>
            </w:r>
          </w:p>
        </w:tc>
        <w:tc>
          <w:tcPr>
            <w:tcW w:w="3356" w:type="dxa"/>
            <w:vAlign w:val="center"/>
          </w:tcPr>
          <w:p w14:paraId="2C8BCAA2" w14:textId="77777777" w:rsidR="00AE29E1" w:rsidRDefault="00000000">
            <w:r>
              <w:rPr>
                <w:sz w:val="18"/>
              </w:rPr>
              <w:t>My Coupons / Wallet</w:t>
            </w:r>
          </w:p>
        </w:tc>
      </w:tr>
      <w:tr w:rsidR="00AE29E1" w14:paraId="42C1C8CC" w14:textId="77777777" w:rsidTr="00F31759">
        <w:trPr>
          <w:jc w:val="center"/>
        </w:trPr>
        <w:tc>
          <w:tcPr>
            <w:tcW w:w="3357" w:type="dxa"/>
            <w:vAlign w:val="center"/>
          </w:tcPr>
          <w:p w14:paraId="596DC9D7" w14:textId="77777777" w:rsidR="00AE29E1" w:rsidRDefault="00000000">
            <w:r>
              <w:rPr>
                <w:sz w:val="18"/>
              </w:rPr>
              <w:t>Home</w:t>
            </w:r>
          </w:p>
        </w:tc>
        <w:tc>
          <w:tcPr>
            <w:tcW w:w="3357" w:type="dxa"/>
            <w:vAlign w:val="center"/>
          </w:tcPr>
          <w:p w14:paraId="63E52614" w14:textId="77777777" w:rsidR="00AE29E1" w:rsidRDefault="00000000">
            <w:r>
              <w:rPr>
                <w:sz w:val="18"/>
              </w:rPr>
              <w:t>Select Events</w:t>
            </w:r>
          </w:p>
        </w:tc>
        <w:tc>
          <w:tcPr>
            <w:tcW w:w="3356" w:type="dxa"/>
            <w:vAlign w:val="center"/>
          </w:tcPr>
          <w:p w14:paraId="68F2B976" w14:textId="77777777" w:rsidR="00AE29E1" w:rsidRDefault="00000000">
            <w:r>
              <w:rPr>
                <w:sz w:val="18"/>
              </w:rPr>
              <w:t>Events</w:t>
            </w:r>
          </w:p>
        </w:tc>
      </w:tr>
      <w:tr w:rsidR="00AE29E1" w14:paraId="71F08513" w14:textId="77777777" w:rsidTr="00F31759">
        <w:trPr>
          <w:jc w:val="center"/>
        </w:trPr>
        <w:tc>
          <w:tcPr>
            <w:tcW w:w="3357" w:type="dxa"/>
            <w:vAlign w:val="center"/>
          </w:tcPr>
          <w:p w14:paraId="1F41074A" w14:textId="77777777" w:rsidR="00AE29E1" w:rsidRDefault="00000000">
            <w:r>
              <w:rPr>
                <w:sz w:val="18"/>
              </w:rPr>
              <w:t>Events</w:t>
            </w:r>
          </w:p>
        </w:tc>
        <w:tc>
          <w:tcPr>
            <w:tcW w:w="3357" w:type="dxa"/>
            <w:vAlign w:val="center"/>
          </w:tcPr>
          <w:p w14:paraId="1CC158CF" w14:textId="77777777" w:rsidR="00AE29E1" w:rsidRDefault="00000000">
            <w:r>
              <w:rPr>
                <w:sz w:val="18"/>
              </w:rPr>
              <w:t>Select an event</w:t>
            </w:r>
          </w:p>
        </w:tc>
        <w:tc>
          <w:tcPr>
            <w:tcW w:w="3356" w:type="dxa"/>
            <w:vAlign w:val="center"/>
          </w:tcPr>
          <w:p w14:paraId="4078B625" w14:textId="77777777" w:rsidR="00AE29E1" w:rsidRDefault="00000000">
            <w:r>
              <w:rPr>
                <w:sz w:val="18"/>
              </w:rPr>
              <w:t>Event Details</w:t>
            </w:r>
          </w:p>
        </w:tc>
      </w:tr>
      <w:tr w:rsidR="00AE29E1" w14:paraId="3322791E" w14:textId="77777777" w:rsidTr="00F31759">
        <w:trPr>
          <w:jc w:val="center"/>
        </w:trPr>
        <w:tc>
          <w:tcPr>
            <w:tcW w:w="3357" w:type="dxa"/>
            <w:vAlign w:val="center"/>
          </w:tcPr>
          <w:p w14:paraId="332E2FBA" w14:textId="77777777" w:rsidR="00AE29E1" w:rsidRDefault="00000000">
            <w:r>
              <w:rPr>
                <w:sz w:val="18"/>
              </w:rPr>
              <w:t>Home</w:t>
            </w:r>
          </w:p>
        </w:tc>
        <w:tc>
          <w:tcPr>
            <w:tcW w:w="3357" w:type="dxa"/>
            <w:vAlign w:val="center"/>
          </w:tcPr>
          <w:p w14:paraId="0DE9B5EF" w14:textId="77777777" w:rsidR="00AE29E1" w:rsidRDefault="00000000">
            <w:r>
              <w:rPr>
                <w:sz w:val="18"/>
              </w:rPr>
              <w:t>Select Notifications</w:t>
            </w:r>
          </w:p>
        </w:tc>
        <w:tc>
          <w:tcPr>
            <w:tcW w:w="3356" w:type="dxa"/>
            <w:vAlign w:val="center"/>
          </w:tcPr>
          <w:p w14:paraId="59F5509D" w14:textId="77777777" w:rsidR="00AE29E1" w:rsidRDefault="00000000">
            <w:r>
              <w:rPr>
                <w:sz w:val="18"/>
              </w:rPr>
              <w:t>Notifications</w:t>
            </w:r>
          </w:p>
        </w:tc>
      </w:tr>
      <w:tr w:rsidR="00AE29E1" w14:paraId="1FF9202A" w14:textId="77777777" w:rsidTr="00F31759">
        <w:trPr>
          <w:jc w:val="center"/>
        </w:trPr>
        <w:tc>
          <w:tcPr>
            <w:tcW w:w="3357" w:type="dxa"/>
            <w:vAlign w:val="center"/>
          </w:tcPr>
          <w:p w14:paraId="4C8D44D2" w14:textId="77777777" w:rsidR="00AE29E1" w:rsidRDefault="00000000">
            <w:r>
              <w:rPr>
                <w:sz w:val="18"/>
              </w:rPr>
              <w:t>Home</w:t>
            </w:r>
          </w:p>
        </w:tc>
        <w:tc>
          <w:tcPr>
            <w:tcW w:w="3357" w:type="dxa"/>
            <w:vAlign w:val="center"/>
          </w:tcPr>
          <w:p w14:paraId="62960CB8" w14:textId="77777777" w:rsidR="00AE29E1" w:rsidRDefault="00000000">
            <w:r>
              <w:rPr>
                <w:sz w:val="18"/>
              </w:rPr>
              <w:t>Select Profile</w:t>
            </w:r>
          </w:p>
        </w:tc>
        <w:tc>
          <w:tcPr>
            <w:tcW w:w="3356" w:type="dxa"/>
            <w:vAlign w:val="center"/>
          </w:tcPr>
          <w:p w14:paraId="3172E648" w14:textId="77777777" w:rsidR="00AE29E1" w:rsidRDefault="00000000">
            <w:r>
              <w:rPr>
                <w:sz w:val="18"/>
              </w:rPr>
              <w:t>Profile</w:t>
            </w:r>
          </w:p>
        </w:tc>
      </w:tr>
      <w:tr w:rsidR="00AE29E1" w14:paraId="7BBB7F0F" w14:textId="77777777" w:rsidTr="00F31759">
        <w:trPr>
          <w:jc w:val="center"/>
        </w:trPr>
        <w:tc>
          <w:tcPr>
            <w:tcW w:w="3357" w:type="dxa"/>
            <w:vAlign w:val="center"/>
          </w:tcPr>
          <w:p w14:paraId="3353B417" w14:textId="77777777" w:rsidR="00AE29E1" w:rsidRDefault="00000000">
            <w:r>
              <w:rPr>
                <w:sz w:val="18"/>
              </w:rPr>
              <w:t>Profile</w:t>
            </w:r>
          </w:p>
        </w:tc>
        <w:tc>
          <w:tcPr>
            <w:tcW w:w="3357" w:type="dxa"/>
            <w:vAlign w:val="center"/>
          </w:tcPr>
          <w:p w14:paraId="2D309F1D" w14:textId="77777777" w:rsidR="00AE29E1" w:rsidRDefault="00000000">
            <w:r>
              <w:rPr>
                <w:sz w:val="18"/>
              </w:rPr>
              <w:t>Select Edit and Save</w:t>
            </w:r>
          </w:p>
        </w:tc>
        <w:tc>
          <w:tcPr>
            <w:tcW w:w="3356" w:type="dxa"/>
            <w:vAlign w:val="center"/>
          </w:tcPr>
          <w:p w14:paraId="3D54DD53" w14:textId="77777777" w:rsidR="00AE29E1" w:rsidRDefault="00000000">
            <w:r>
              <w:rPr>
                <w:sz w:val="18"/>
              </w:rPr>
              <w:t>Profile with updated information</w:t>
            </w:r>
          </w:p>
        </w:tc>
      </w:tr>
      <w:tr w:rsidR="00AE29E1" w14:paraId="683BB9E9" w14:textId="77777777" w:rsidTr="00F31759">
        <w:trPr>
          <w:jc w:val="center"/>
        </w:trPr>
        <w:tc>
          <w:tcPr>
            <w:tcW w:w="3357" w:type="dxa"/>
            <w:vAlign w:val="center"/>
          </w:tcPr>
          <w:p w14:paraId="63064E58" w14:textId="77777777" w:rsidR="00AE29E1" w:rsidRDefault="00000000">
            <w:r>
              <w:rPr>
                <w:sz w:val="18"/>
              </w:rPr>
              <w:t>Staff Login</w:t>
            </w:r>
          </w:p>
        </w:tc>
        <w:tc>
          <w:tcPr>
            <w:tcW w:w="3357" w:type="dxa"/>
            <w:vAlign w:val="center"/>
          </w:tcPr>
          <w:p w14:paraId="03F87564" w14:textId="77777777" w:rsidR="00AE29E1" w:rsidRDefault="00000000">
            <w:r>
              <w:rPr>
                <w:sz w:val="18"/>
              </w:rPr>
              <w:t>Enter valid credentials</w:t>
            </w:r>
          </w:p>
        </w:tc>
        <w:tc>
          <w:tcPr>
            <w:tcW w:w="3356" w:type="dxa"/>
            <w:vAlign w:val="center"/>
          </w:tcPr>
          <w:p w14:paraId="6DBC349F" w14:textId="77777777" w:rsidR="00AE29E1" w:rsidRDefault="00000000">
            <w:r>
              <w:rPr>
                <w:sz w:val="18"/>
              </w:rPr>
              <w:t>Dashboard</w:t>
            </w:r>
          </w:p>
        </w:tc>
      </w:tr>
      <w:tr w:rsidR="00AE29E1" w14:paraId="121C1026" w14:textId="77777777" w:rsidTr="00F31759">
        <w:trPr>
          <w:jc w:val="center"/>
        </w:trPr>
        <w:tc>
          <w:tcPr>
            <w:tcW w:w="3357" w:type="dxa"/>
            <w:vAlign w:val="center"/>
          </w:tcPr>
          <w:p w14:paraId="56580D1D" w14:textId="77777777" w:rsidR="00AE29E1" w:rsidRDefault="00000000">
            <w:r>
              <w:rPr>
                <w:sz w:val="18"/>
              </w:rPr>
              <w:t>Dashboard</w:t>
            </w:r>
          </w:p>
        </w:tc>
        <w:tc>
          <w:tcPr>
            <w:tcW w:w="3357" w:type="dxa"/>
            <w:vAlign w:val="center"/>
          </w:tcPr>
          <w:p w14:paraId="0AFBF9D7" w14:textId="77777777" w:rsidR="00AE29E1" w:rsidRDefault="00000000">
            <w:r>
              <w:rPr>
                <w:sz w:val="18"/>
              </w:rPr>
              <w:t>Select Coupon Management</w:t>
            </w:r>
          </w:p>
        </w:tc>
        <w:tc>
          <w:tcPr>
            <w:tcW w:w="3356" w:type="dxa"/>
            <w:vAlign w:val="center"/>
          </w:tcPr>
          <w:p w14:paraId="7FAC5A95" w14:textId="77777777" w:rsidR="00AE29E1" w:rsidRDefault="00000000">
            <w:r>
              <w:rPr>
                <w:sz w:val="18"/>
              </w:rPr>
              <w:t>Coupon Management</w:t>
            </w:r>
          </w:p>
        </w:tc>
      </w:tr>
      <w:tr w:rsidR="00AE29E1" w14:paraId="07C882D7" w14:textId="77777777" w:rsidTr="00F31759">
        <w:trPr>
          <w:jc w:val="center"/>
        </w:trPr>
        <w:tc>
          <w:tcPr>
            <w:tcW w:w="3357" w:type="dxa"/>
            <w:vAlign w:val="center"/>
          </w:tcPr>
          <w:p w14:paraId="59A44BC2" w14:textId="77777777" w:rsidR="00AE29E1" w:rsidRDefault="00000000">
            <w:r>
              <w:rPr>
                <w:sz w:val="18"/>
              </w:rPr>
              <w:t>Coupon Management</w:t>
            </w:r>
          </w:p>
        </w:tc>
        <w:tc>
          <w:tcPr>
            <w:tcW w:w="3357" w:type="dxa"/>
            <w:vAlign w:val="center"/>
          </w:tcPr>
          <w:p w14:paraId="0EFB3609" w14:textId="77777777" w:rsidR="00AE29E1" w:rsidRDefault="00000000">
            <w:r>
              <w:rPr>
                <w:sz w:val="18"/>
              </w:rPr>
              <w:t>Select a coupon</w:t>
            </w:r>
          </w:p>
        </w:tc>
        <w:tc>
          <w:tcPr>
            <w:tcW w:w="3356" w:type="dxa"/>
            <w:vAlign w:val="center"/>
          </w:tcPr>
          <w:p w14:paraId="5654A19A" w14:textId="77777777" w:rsidR="00AE29E1" w:rsidRDefault="00000000">
            <w:r>
              <w:rPr>
                <w:sz w:val="18"/>
              </w:rPr>
              <w:t>Coupon Details</w:t>
            </w:r>
          </w:p>
        </w:tc>
      </w:tr>
      <w:tr w:rsidR="00AE29E1" w14:paraId="0338693F" w14:textId="77777777" w:rsidTr="00F31759">
        <w:trPr>
          <w:jc w:val="center"/>
        </w:trPr>
        <w:tc>
          <w:tcPr>
            <w:tcW w:w="3357" w:type="dxa"/>
            <w:vAlign w:val="center"/>
          </w:tcPr>
          <w:p w14:paraId="3250292E" w14:textId="77777777" w:rsidR="00AE29E1" w:rsidRDefault="00000000">
            <w:r>
              <w:rPr>
                <w:sz w:val="18"/>
              </w:rPr>
              <w:t>Dashboard</w:t>
            </w:r>
          </w:p>
        </w:tc>
        <w:tc>
          <w:tcPr>
            <w:tcW w:w="3357" w:type="dxa"/>
            <w:vAlign w:val="center"/>
          </w:tcPr>
          <w:p w14:paraId="48489098" w14:textId="77777777" w:rsidR="00AE29E1" w:rsidRDefault="00000000">
            <w:r>
              <w:rPr>
                <w:sz w:val="18"/>
              </w:rPr>
              <w:t>Select Event Management</w:t>
            </w:r>
          </w:p>
        </w:tc>
        <w:tc>
          <w:tcPr>
            <w:tcW w:w="3356" w:type="dxa"/>
            <w:vAlign w:val="center"/>
          </w:tcPr>
          <w:p w14:paraId="22DFEA9E" w14:textId="77777777" w:rsidR="00AE29E1" w:rsidRDefault="00000000">
            <w:r>
              <w:rPr>
                <w:sz w:val="18"/>
              </w:rPr>
              <w:t>Event Management</w:t>
            </w:r>
          </w:p>
        </w:tc>
      </w:tr>
      <w:tr w:rsidR="00AE29E1" w14:paraId="73FF223B" w14:textId="77777777" w:rsidTr="00F31759">
        <w:trPr>
          <w:jc w:val="center"/>
        </w:trPr>
        <w:tc>
          <w:tcPr>
            <w:tcW w:w="3357" w:type="dxa"/>
            <w:vAlign w:val="center"/>
          </w:tcPr>
          <w:p w14:paraId="262A520E" w14:textId="77777777" w:rsidR="00AE29E1" w:rsidRDefault="00000000">
            <w:r>
              <w:rPr>
                <w:sz w:val="18"/>
              </w:rPr>
              <w:t>Event Management</w:t>
            </w:r>
          </w:p>
        </w:tc>
        <w:tc>
          <w:tcPr>
            <w:tcW w:w="3357" w:type="dxa"/>
            <w:vAlign w:val="center"/>
          </w:tcPr>
          <w:p w14:paraId="409AB775" w14:textId="77777777" w:rsidR="00AE29E1" w:rsidRDefault="00000000">
            <w:r>
              <w:rPr>
                <w:sz w:val="18"/>
              </w:rPr>
              <w:t>Select an event</w:t>
            </w:r>
          </w:p>
        </w:tc>
        <w:tc>
          <w:tcPr>
            <w:tcW w:w="3356" w:type="dxa"/>
            <w:vAlign w:val="center"/>
          </w:tcPr>
          <w:p w14:paraId="0A7CE238" w14:textId="77777777" w:rsidR="00AE29E1" w:rsidRDefault="00000000">
            <w:r>
              <w:rPr>
                <w:sz w:val="18"/>
              </w:rPr>
              <w:t>Event Details</w:t>
            </w:r>
          </w:p>
        </w:tc>
      </w:tr>
      <w:tr w:rsidR="00AE29E1" w14:paraId="4DD55053" w14:textId="77777777" w:rsidTr="00F31759">
        <w:trPr>
          <w:jc w:val="center"/>
        </w:trPr>
        <w:tc>
          <w:tcPr>
            <w:tcW w:w="3357" w:type="dxa"/>
            <w:vAlign w:val="center"/>
          </w:tcPr>
          <w:p w14:paraId="1DD131DD" w14:textId="77777777" w:rsidR="00AE29E1" w:rsidRDefault="00000000">
            <w:r>
              <w:rPr>
                <w:sz w:val="18"/>
              </w:rPr>
              <w:t>Dashboard</w:t>
            </w:r>
          </w:p>
        </w:tc>
        <w:tc>
          <w:tcPr>
            <w:tcW w:w="3357" w:type="dxa"/>
            <w:vAlign w:val="center"/>
          </w:tcPr>
          <w:p w14:paraId="7D72ABA5" w14:textId="77777777" w:rsidR="00AE29E1" w:rsidRDefault="00000000">
            <w:r>
              <w:rPr>
                <w:sz w:val="18"/>
              </w:rPr>
              <w:t>Select User Management</w:t>
            </w:r>
          </w:p>
        </w:tc>
        <w:tc>
          <w:tcPr>
            <w:tcW w:w="3356" w:type="dxa"/>
            <w:vAlign w:val="center"/>
          </w:tcPr>
          <w:p w14:paraId="332FDA45" w14:textId="77777777" w:rsidR="00AE29E1" w:rsidRDefault="00000000">
            <w:r>
              <w:rPr>
                <w:sz w:val="18"/>
              </w:rPr>
              <w:t>User Management</w:t>
            </w:r>
          </w:p>
        </w:tc>
      </w:tr>
    </w:tbl>
    <w:p w14:paraId="1F2A14FE" w14:textId="77777777" w:rsidR="00AE29E1" w:rsidRDefault="00AE29E1"/>
    <w:p w14:paraId="6E0FBA56" w14:textId="7D5D6DC4" w:rsidR="00AE29E1" w:rsidRDefault="00000000">
      <w:pPr>
        <w:pStyle w:val="Heading1"/>
      </w:pPr>
      <w:r>
        <w:lastRenderedPageBreak/>
        <w:t>Step 6 – Check the Mobile and Web Integration</w:t>
      </w:r>
    </w:p>
    <w:p w14:paraId="6C6C7A16" w14:textId="0448E993" w:rsidR="00AE29E1" w:rsidRDefault="00AE29E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AE29E1" w14:paraId="6BE7F1BD" w14:textId="77777777">
        <w:trPr>
          <w:jc w:val="center"/>
        </w:trPr>
        <w:tc>
          <w:tcPr>
            <w:tcW w:w="3360" w:type="dxa"/>
            <w:shd w:val="clear" w:color="auto" w:fill="D9E2F3"/>
            <w:vAlign w:val="center"/>
          </w:tcPr>
          <w:p w14:paraId="1894A025" w14:textId="77777777" w:rsidR="00AE29E1" w:rsidRDefault="00000000">
            <w:r>
              <w:rPr>
                <w:b/>
                <w:sz w:val="18"/>
              </w:rPr>
              <w:t>Flutter Action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18D0728D" w14:textId="77777777" w:rsidR="00AE29E1" w:rsidRDefault="00000000">
            <w:r>
              <w:rPr>
                <w:b/>
                <w:sz w:val="18"/>
              </w:rPr>
              <w:t>Shared Backend / Supabase Data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0FC74D2A" w14:textId="77777777" w:rsidR="00AE29E1" w:rsidRDefault="00000000">
            <w:r>
              <w:rPr>
                <w:b/>
                <w:sz w:val="18"/>
              </w:rPr>
              <w:t>ASP.NET Action</w:t>
            </w:r>
          </w:p>
        </w:tc>
      </w:tr>
      <w:tr w:rsidR="00AE29E1" w14:paraId="4D2BB972" w14:textId="77777777">
        <w:trPr>
          <w:jc w:val="center"/>
        </w:trPr>
        <w:tc>
          <w:tcPr>
            <w:tcW w:w="3360" w:type="dxa"/>
            <w:vAlign w:val="center"/>
          </w:tcPr>
          <w:p w14:paraId="3C31C351" w14:textId="77777777" w:rsidR="00AE29E1" w:rsidRDefault="00000000">
            <w:r>
              <w:rPr>
                <w:sz w:val="18"/>
              </w:rPr>
              <w:t>User logs in / registers</w:t>
            </w:r>
          </w:p>
        </w:tc>
        <w:tc>
          <w:tcPr>
            <w:tcW w:w="3360" w:type="dxa"/>
            <w:vAlign w:val="center"/>
          </w:tcPr>
          <w:p w14:paraId="5C1EC461" w14:textId="77777777" w:rsidR="00AE29E1" w:rsidRDefault="00000000">
            <w:r>
              <w:rPr>
                <w:sz w:val="18"/>
              </w:rPr>
              <w:t>User/authentication information</w:t>
            </w:r>
          </w:p>
        </w:tc>
        <w:tc>
          <w:tcPr>
            <w:tcW w:w="3360" w:type="dxa"/>
            <w:vAlign w:val="center"/>
          </w:tcPr>
          <w:p w14:paraId="2360A1CB" w14:textId="77777777" w:rsidR="00AE29E1" w:rsidRDefault="00000000">
            <w:r>
              <w:rPr>
                <w:sz w:val="18"/>
              </w:rPr>
              <w:t>Authorised staff can view supported user information</w:t>
            </w:r>
          </w:p>
        </w:tc>
      </w:tr>
      <w:tr w:rsidR="00AE29E1" w14:paraId="4171E224" w14:textId="77777777">
        <w:trPr>
          <w:jc w:val="center"/>
        </w:trPr>
        <w:tc>
          <w:tcPr>
            <w:tcW w:w="3360" w:type="dxa"/>
            <w:vAlign w:val="center"/>
          </w:tcPr>
          <w:p w14:paraId="217615F2" w14:textId="77777777" w:rsidR="00AE29E1" w:rsidRDefault="00000000">
            <w:r>
              <w:rPr>
                <w:sz w:val="18"/>
              </w:rPr>
              <w:t>User browses coupons</w:t>
            </w:r>
          </w:p>
        </w:tc>
        <w:tc>
          <w:tcPr>
            <w:tcW w:w="3360" w:type="dxa"/>
            <w:vAlign w:val="center"/>
          </w:tcPr>
          <w:p w14:paraId="4A349BFC" w14:textId="77777777" w:rsidR="00AE29E1" w:rsidRDefault="00000000">
            <w:r>
              <w:rPr>
                <w:sz w:val="18"/>
              </w:rPr>
              <w:t>Coupon records and supported coupon attributes</w:t>
            </w:r>
          </w:p>
        </w:tc>
        <w:tc>
          <w:tcPr>
            <w:tcW w:w="3360" w:type="dxa"/>
            <w:vAlign w:val="center"/>
          </w:tcPr>
          <w:p w14:paraId="5F50FFCA" w14:textId="77777777" w:rsidR="00AE29E1" w:rsidRDefault="00000000">
            <w:r>
              <w:rPr>
                <w:sz w:val="18"/>
              </w:rPr>
              <w:t>Staff/admin creates or updates coupons</w:t>
            </w:r>
          </w:p>
        </w:tc>
      </w:tr>
      <w:tr w:rsidR="00AE29E1" w14:paraId="169F316E" w14:textId="77777777">
        <w:trPr>
          <w:jc w:val="center"/>
        </w:trPr>
        <w:tc>
          <w:tcPr>
            <w:tcW w:w="3360" w:type="dxa"/>
            <w:vAlign w:val="center"/>
          </w:tcPr>
          <w:p w14:paraId="48FD5F49" w14:textId="77777777" w:rsidR="00AE29E1" w:rsidRDefault="00000000">
            <w:r>
              <w:rPr>
                <w:sz w:val="18"/>
              </w:rPr>
              <w:t>User opens coupon details</w:t>
            </w:r>
          </w:p>
        </w:tc>
        <w:tc>
          <w:tcPr>
            <w:tcW w:w="3360" w:type="dxa"/>
            <w:vAlign w:val="center"/>
          </w:tcPr>
          <w:p w14:paraId="3B3D560D" w14:textId="77777777" w:rsidR="00AE29E1" w:rsidRDefault="00000000">
            <w:r>
              <w:rPr>
                <w:sz w:val="18"/>
              </w:rPr>
              <w:t>Selected coupon record</w:t>
            </w:r>
          </w:p>
        </w:tc>
        <w:tc>
          <w:tcPr>
            <w:tcW w:w="3360" w:type="dxa"/>
            <w:vAlign w:val="center"/>
          </w:tcPr>
          <w:p w14:paraId="3B1B0518" w14:textId="77777777" w:rsidR="00AE29E1" w:rsidRDefault="00000000">
            <w:r>
              <w:rPr>
                <w:sz w:val="18"/>
              </w:rPr>
              <w:t>Staff/admin views the same coupon record</w:t>
            </w:r>
          </w:p>
        </w:tc>
      </w:tr>
      <w:tr w:rsidR="00AE29E1" w14:paraId="09E04805" w14:textId="77777777">
        <w:trPr>
          <w:jc w:val="center"/>
        </w:trPr>
        <w:tc>
          <w:tcPr>
            <w:tcW w:w="3360" w:type="dxa"/>
            <w:vAlign w:val="center"/>
          </w:tcPr>
          <w:p w14:paraId="7437F5EA" w14:textId="77777777" w:rsidR="00AE29E1" w:rsidRDefault="00000000">
            <w:r>
              <w:rPr>
                <w:sz w:val="18"/>
              </w:rPr>
              <w:t>User redeems/uses a coupon</w:t>
            </w:r>
          </w:p>
        </w:tc>
        <w:tc>
          <w:tcPr>
            <w:tcW w:w="3360" w:type="dxa"/>
            <w:vAlign w:val="center"/>
          </w:tcPr>
          <w:p w14:paraId="21E2119D" w14:textId="77777777" w:rsidR="00AE29E1" w:rsidRDefault="00000000">
            <w:r>
              <w:rPr>
                <w:sz w:val="18"/>
              </w:rPr>
              <w:t>Redemption/transaction data as defined by the ERD</w:t>
            </w:r>
          </w:p>
        </w:tc>
        <w:tc>
          <w:tcPr>
            <w:tcW w:w="3360" w:type="dxa"/>
            <w:vAlign w:val="center"/>
          </w:tcPr>
          <w:p w14:paraId="78CA7465" w14:textId="77777777" w:rsidR="00AE29E1" w:rsidRDefault="00000000">
            <w:r>
              <w:rPr>
                <w:sz w:val="18"/>
              </w:rPr>
              <w:t>Staff/admin can review supported redemption/transaction information</w:t>
            </w:r>
          </w:p>
        </w:tc>
      </w:tr>
      <w:tr w:rsidR="00AE29E1" w14:paraId="1E1F516A" w14:textId="77777777">
        <w:trPr>
          <w:jc w:val="center"/>
        </w:trPr>
        <w:tc>
          <w:tcPr>
            <w:tcW w:w="3360" w:type="dxa"/>
            <w:vAlign w:val="center"/>
          </w:tcPr>
          <w:p w14:paraId="7C37AF12" w14:textId="77777777" w:rsidR="00AE29E1" w:rsidRDefault="00000000">
            <w:r>
              <w:rPr>
                <w:sz w:val="18"/>
              </w:rPr>
              <w:t>User browses events</w:t>
            </w:r>
          </w:p>
        </w:tc>
        <w:tc>
          <w:tcPr>
            <w:tcW w:w="3360" w:type="dxa"/>
            <w:vAlign w:val="center"/>
          </w:tcPr>
          <w:p w14:paraId="7F443BC6" w14:textId="77777777" w:rsidR="00AE29E1" w:rsidRDefault="00000000">
            <w:r>
              <w:rPr>
                <w:sz w:val="18"/>
              </w:rPr>
              <w:t>Event records</w:t>
            </w:r>
          </w:p>
        </w:tc>
        <w:tc>
          <w:tcPr>
            <w:tcW w:w="3360" w:type="dxa"/>
            <w:vAlign w:val="center"/>
          </w:tcPr>
          <w:p w14:paraId="77B60D0B" w14:textId="77777777" w:rsidR="00AE29E1" w:rsidRDefault="00000000">
            <w:r>
              <w:rPr>
                <w:sz w:val="18"/>
              </w:rPr>
              <w:t>Staff/admin creates or updates events</w:t>
            </w:r>
          </w:p>
        </w:tc>
      </w:tr>
      <w:tr w:rsidR="00AE29E1" w14:paraId="5ED010A4" w14:textId="77777777">
        <w:trPr>
          <w:jc w:val="center"/>
        </w:trPr>
        <w:tc>
          <w:tcPr>
            <w:tcW w:w="3360" w:type="dxa"/>
            <w:vAlign w:val="center"/>
          </w:tcPr>
          <w:p w14:paraId="32831112" w14:textId="77777777" w:rsidR="00AE29E1" w:rsidRDefault="00000000">
            <w:r>
              <w:rPr>
                <w:sz w:val="18"/>
              </w:rPr>
              <w:t>User updates supported profile information</w:t>
            </w:r>
          </w:p>
        </w:tc>
        <w:tc>
          <w:tcPr>
            <w:tcW w:w="3360" w:type="dxa"/>
            <w:vAlign w:val="center"/>
          </w:tcPr>
          <w:p w14:paraId="6932B6E7" w14:textId="77777777" w:rsidR="00AE29E1" w:rsidRDefault="00000000">
            <w:r>
              <w:rPr>
                <w:sz w:val="18"/>
              </w:rPr>
              <w:t>Updated user record</w:t>
            </w:r>
          </w:p>
        </w:tc>
        <w:tc>
          <w:tcPr>
            <w:tcW w:w="3360" w:type="dxa"/>
            <w:vAlign w:val="center"/>
          </w:tcPr>
          <w:p w14:paraId="599FB42D" w14:textId="77777777" w:rsidR="00AE29E1" w:rsidRDefault="00000000">
            <w:r>
              <w:rPr>
                <w:sz w:val="18"/>
              </w:rPr>
              <w:t>Authorised staff can view relevant details</w:t>
            </w:r>
          </w:p>
        </w:tc>
      </w:tr>
      <w:tr w:rsidR="00AE29E1" w14:paraId="6623ED5C" w14:textId="77777777">
        <w:trPr>
          <w:jc w:val="center"/>
        </w:trPr>
        <w:tc>
          <w:tcPr>
            <w:tcW w:w="3360" w:type="dxa"/>
            <w:vAlign w:val="center"/>
          </w:tcPr>
          <w:p w14:paraId="6F1B4BCD" w14:textId="77777777" w:rsidR="00AE29E1" w:rsidRDefault="00000000">
            <w:r>
              <w:rPr>
                <w:sz w:val="18"/>
              </w:rPr>
              <w:t>User receives/view notifications</w:t>
            </w:r>
          </w:p>
        </w:tc>
        <w:tc>
          <w:tcPr>
            <w:tcW w:w="3360" w:type="dxa"/>
            <w:vAlign w:val="center"/>
          </w:tcPr>
          <w:p w14:paraId="0537EAB7" w14:textId="77777777" w:rsidR="00AE29E1" w:rsidRDefault="00000000">
            <w:r>
              <w:rPr>
                <w:sz w:val="18"/>
              </w:rPr>
              <w:t>Notification data where supported</w:t>
            </w:r>
          </w:p>
        </w:tc>
        <w:tc>
          <w:tcPr>
            <w:tcW w:w="3360" w:type="dxa"/>
            <w:vAlign w:val="center"/>
          </w:tcPr>
          <w:p w14:paraId="4D34300B" w14:textId="77777777" w:rsidR="00AE29E1" w:rsidRDefault="00000000">
            <w:r>
              <w:rPr>
                <w:sz w:val="18"/>
              </w:rPr>
              <w:t>Staff/admin actions can produce relevant system updates where defined</w:t>
            </w:r>
          </w:p>
        </w:tc>
      </w:tr>
    </w:tbl>
    <w:p w14:paraId="0B55DAAF" w14:textId="77777777" w:rsidR="00AE29E1" w:rsidRDefault="00AE29E1"/>
    <w:p w14:paraId="30CBC417" w14:textId="7C355922" w:rsidR="00AE29E1" w:rsidRDefault="00000000">
      <w:pPr>
        <w:pStyle w:val="Heading1"/>
      </w:pPr>
      <w:r>
        <w:t>Step 7 – Check the Design Against the ERD</w:t>
      </w:r>
    </w:p>
    <w:p w14:paraId="142E734F" w14:textId="25A9580D" w:rsidR="00AE29E1" w:rsidRDefault="00AE29E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AE29E1" w14:paraId="2B0E620D" w14:textId="77777777">
        <w:trPr>
          <w:jc w:val="center"/>
        </w:trPr>
        <w:tc>
          <w:tcPr>
            <w:tcW w:w="3360" w:type="dxa"/>
            <w:shd w:val="clear" w:color="auto" w:fill="D9E2F3"/>
            <w:vAlign w:val="center"/>
          </w:tcPr>
          <w:p w14:paraId="550A6614" w14:textId="77777777" w:rsidR="00AE29E1" w:rsidRDefault="00000000">
            <w:r>
              <w:rPr>
                <w:b/>
                <w:sz w:val="18"/>
              </w:rPr>
              <w:t>Interface Information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0AFAF8F1" w14:textId="77777777" w:rsidR="00AE29E1" w:rsidRDefault="00000000">
            <w:r>
              <w:rPr>
                <w:b/>
                <w:sz w:val="18"/>
              </w:rPr>
              <w:t>Entity / Table</w:t>
            </w:r>
          </w:p>
        </w:tc>
        <w:tc>
          <w:tcPr>
            <w:tcW w:w="3360" w:type="dxa"/>
            <w:shd w:val="clear" w:color="auto" w:fill="D9E2F3"/>
            <w:vAlign w:val="center"/>
          </w:tcPr>
          <w:p w14:paraId="592CE9B3" w14:textId="77777777" w:rsidR="00AE29E1" w:rsidRDefault="00000000">
            <w:r>
              <w:rPr>
                <w:b/>
                <w:sz w:val="18"/>
              </w:rPr>
              <w:t>Attribute / Field</w:t>
            </w:r>
          </w:p>
        </w:tc>
      </w:tr>
      <w:tr w:rsidR="00AE29E1" w14:paraId="1C6B2EA5" w14:textId="77777777">
        <w:trPr>
          <w:jc w:val="center"/>
        </w:trPr>
        <w:tc>
          <w:tcPr>
            <w:tcW w:w="3360" w:type="dxa"/>
            <w:vAlign w:val="center"/>
          </w:tcPr>
          <w:p w14:paraId="61D46762" w14:textId="77777777" w:rsidR="00AE29E1" w:rsidRDefault="00000000">
            <w:r>
              <w:rPr>
                <w:sz w:val="18"/>
              </w:rPr>
              <w:t>User identity/profile information</w:t>
            </w:r>
          </w:p>
        </w:tc>
        <w:tc>
          <w:tcPr>
            <w:tcW w:w="3360" w:type="dxa"/>
            <w:vAlign w:val="center"/>
          </w:tcPr>
          <w:p w14:paraId="2C8F1290" w14:textId="77777777" w:rsidR="00AE29E1" w:rsidRDefault="00000000">
            <w:r>
              <w:rPr>
                <w:sz w:val="18"/>
              </w:rPr>
              <w:t>Users</w:t>
            </w:r>
          </w:p>
        </w:tc>
        <w:tc>
          <w:tcPr>
            <w:tcW w:w="3360" w:type="dxa"/>
            <w:vAlign w:val="center"/>
          </w:tcPr>
          <w:p w14:paraId="07C7F0BD" w14:textId="77777777" w:rsidR="00AE29E1" w:rsidRDefault="00000000">
            <w:r>
              <w:rPr>
                <w:sz w:val="18"/>
              </w:rPr>
              <w:t>Supported user attributes in the approved ERD</w:t>
            </w:r>
          </w:p>
        </w:tc>
      </w:tr>
      <w:tr w:rsidR="00AE29E1" w14:paraId="7DAF755E" w14:textId="77777777">
        <w:trPr>
          <w:jc w:val="center"/>
        </w:trPr>
        <w:tc>
          <w:tcPr>
            <w:tcW w:w="3360" w:type="dxa"/>
            <w:vAlign w:val="center"/>
          </w:tcPr>
          <w:p w14:paraId="56E93B51" w14:textId="77777777" w:rsidR="00AE29E1" w:rsidRDefault="00000000">
            <w:r>
              <w:rPr>
                <w:sz w:val="18"/>
              </w:rPr>
              <w:t>Coupon information</w:t>
            </w:r>
          </w:p>
        </w:tc>
        <w:tc>
          <w:tcPr>
            <w:tcW w:w="3360" w:type="dxa"/>
            <w:vAlign w:val="center"/>
          </w:tcPr>
          <w:p w14:paraId="4C95884A" w14:textId="77777777" w:rsidR="00AE29E1" w:rsidRDefault="00000000">
            <w:r>
              <w:rPr>
                <w:sz w:val="18"/>
              </w:rPr>
              <w:t>Coupons</w:t>
            </w:r>
          </w:p>
        </w:tc>
        <w:tc>
          <w:tcPr>
            <w:tcW w:w="3360" w:type="dxa"/>
            <w:vAlign w:val="center"/>
          </w:tcPr>
          <w:p w14:paraId="1F9A4E02" w14:textId="77777777" w:rsidR="00AE29E1" w:rsidRDefault="00000000">
            <w:r>
              <w:rPr>
                <w:sz w:val="18"/>
              </w:rPr>
              <w:t>Supported coupon attributes in the approved ERD</w:t>
            </w:r>
          </w:p>
        </w:tc>
      </w:tr>
      <w:tr w:rsidR="00AE29E1" w14:paraId="2A936896" w14:textId="77777777">
        <w:trPr>
          <w:jc w:val="center"/>
        </w:trPr>
        <w:tc>
          <w:tcPr>
            <w:tcW w:w="3360" w:type="dxa"/>
            <w:vAlign w:val="center"/>
          </w:tcPr>
          <w:p w14:paraId="4F36A4C3" w14:textId="77777777" w:rsidR="00AE29E1" w:rsidRDefault="00000000">
            <w:r>
              <w:rPr>
                <w:sz w:val="18"/>
              </w:rPr>
              <w:t>Event information</w:t>
            </w:r>
          </w:p>
        </w:tc>
        <w:tc>
          <w:tcPr>
            <w:tcW w:w="3360" w:type="dxa"/>
            <w:vAlign w:val="center"/>
          </w:tcPr>
          <w:p w14:paraId="7E5BB25D" w14:textId="77777777" w:rsidR="00AE29E1" w:rsidRDefault="00000000">
            <w:r>
              <w:rPr>
                <w:sz w:val="18"/>
              </w:rPr>
              <w:t>Events</w:t>
            </w:r>
          </w:p>
        </w:tc>
        <w:tc>
          <w:tcPr>
            <w:tcW w:w="3360" w:type="dxa"/>
            <w:vAlign w:val="center"/>
          </w:tcPr>
          <w:p w14:paraId="1ED69EB6" w14:textId="77777777" w:rsidR="00AE29E1" w:rsidRDefault="00000000">
            <w:r>
              <w:rPr>
                <w:sz w:val="18"/>
              </w:rPr>
              <w:t>Supported event attributes in the approved ERD</w:t>
            </w:r>
          </w:p>
        </w:tc>
      </w:tr>
      <w:tr w:rsidR="00AE29E1" w14:paraId="488355F1" w14:textId="77777777">
        <w:trPr>
          <w:jc w:val="center"/>
        </w:trPr>
        <w:tc>
          <w:tcPr>
            <w:tcW w:w="3360" w:type="dxa"/>
            <w:vAlign w:val="center"/>
          </w:tcPr>
          <w:p w14:paraId="74200C5E" w14:textId="77777777" w:rsidR="00AE29E1" w:rsidRDefault="00000000">
            <w:r>
              <w:rPr>
                <w:sz w:val="18"/>
              </w:rPr>
              <w:t>Redemption information</w:t>
            </w:r>
          </w:p>
        </w:tc>
        <w:tc>
          <w:tcPr>
            <w:tcW w:w="3360" w:type="dxa"/>
            <w:vAlign w:val="center"/>
          </w:tcPr>
          <w:p w14:paraId="0C87761A" w14:textId="77777777" w:rsidR="00AE29E1" w:rsidRDefault="00000000">
            <w:r>
              <w:rPr>
                <w:sz w:val="18"/>
              </w:rPr>
              <w:t>Redemptions / relevant transaction entity</w:t>
            </w:r>
          </w:p>
        </w:tc>
        <w:tc>
          <w:tcPr>
            <w:tcW w:w="3360" w:type="dxa"/>
            <w:vAlign w:val="center"/>
          </w:tcPr>
          <w:p w14:paraId="43CA71FA" w14:textId="77777777" w:rsidR="00AE29E1" w:rsidRDefault="00000000">
            <w:r>
              <w:rPr>
                <w:sz w:val="18"/>
              </w:rPr>
              <w:t>Supported redemption attributes in the approved ERD</w:t>
            </w:r>
          </w:p>
        </w:tc>
      </w:tr>
      <w:tr w:rsidR="00AE29E1" w14:paraId="6531DD67" w14:textId="77777777">
        <w:trPr>
          <w:jc w:val="center"/>
        </w:trPr>
        <w:tc>
          <w:tcPr>
            <w:tcW w:w="3360" w:type="dxa"/>
            <w:vAlign w:val="center"/>
          </w:tcPr>
          <w:p w14:paraId="7184DB62" w14:textId="77777777" w:rsidR="00AE29E1" w:rsidRDefault="00000000">
            <w:r>
              <w:rPr>
                <w:sz w:val="18"/>
              </w:rPr>
              <w:t>Transaction information</w:t>
            </w:r>
          </w:p>
        </w:tc>
        <w:tc>
          <w:tcPr>
            <w:tcW w:w="3360" w:type="dxa"/>
            <w:vAlign w:val="center"/>
          </w:tcPr>
          <w:p w14:paraId="10E140D5" w14:textId="77777777" w:rsidR="00AE29E1" w:rsidRDefault="00000000">
            <w:r>
              <w:rPr>
                <w:sz w:val="18"/>
              </w:rPr>
              <w:t>Transactions / relevant transaction entity</w:t>
            </w:r>
          </w:p>
        </w:tc>
        <w:tc>
          <w:tcPr>
            <w:tcW w:w="3360" w:type="dxa"/>
            <w:vAlign w:val="center"/>
          </w:tcPr>
          <w:p w14:paraId="2C80D32B" w14:textId="77777777" w:rsidR="00AE29E1" w:rsidRDefault="00000000">
            <w:r>
              <w:rPr>
                <w:sz w:val="18"/>
              </w:rPr>
              <w:t>Supported transaction attributes in the approved ERD</w:t>
            </w:r>
          </w:p>
        </w:tc>
      </w:tr>
      <w:tr w:rsidR="00AE29E1" w14:paraId="29DC5459" w14:textId="77777777">
        <w:trPr>
          <w:jc w:val="center"/>
        </w:trPr>
        <w:tc>
          <w:tcPr>
            <w:tcW w:w="3360" w:type="dxa"/>
            <w:vAlign w:val="center"/>
          </w:tcPr>
          <w:p w14:paraId="4507AEE1" w14:textId="77777777" w:rsidR="00AE29E1" w:rsidRDefault="00000000">
            <w:r>
              <w:rPr>
                <w:sz w:val="18"/>
              </w:rPr>
              <w:t>User-to-coupon relationships</w:t>
            </w:r>
          </w:p>
        </w:tc>
        <w:tc>
          <w:tcPr>
            <w:tcW w:w="3360" w:type="dxa"/>
            <w:vAlign w:val="center"/>
          </w:tcPr>
          <w:p w14:paraId="52CCCE3F" w14:textId="77777777" w:rsidR="00AE29E1" w:rsidRDefault="00000000">
            <w:r>
              <w:rPr>
                <w:sz w:val="18"/>
              </w:rPr>
              <w:t>Relevant relationship entity/table</w:t>
            </w:r>
          </w:p>
        </w:tc>
        <w:tc>
          <w:tcPr>
            <w:tcW w:w="3360" w:type="dxa"/>
            <w:vAlign w:val="center"/>
          </w:tcPr>
          <w:p w14:paraId="16111EEE" w14:textId="77777777" w:rsidR="00AE29E1" w:rsidRDefault="00000000">
            <w:r>
              <w:rPr>
                <w:sz w:val="18"/>
              </w:rPr>
              <w:t>Supported foreign keys/relationship fields</w:t>
            </w:r>
          </w:p>
        </w:tc>
      </w:tr>
    </w:tbl>
    <w:p w14:paraId="049CA38A" w14:textId="77777777" w:rsidR="00AE29E1" w:rsidRDefault="00AE29E1"/>
    <w:p w14:paraId="56E6287A" w14:textId="77777777" w:rsidR="00AE29E1" w:rsidRDefault="00AE29E1"/>
    <w:p w14:paraId="56ABC761" w14:textId="5FBEB0BE" w:rsidR="00AE29E1" w:rsidRDefault="00000000">
      <w:pPr>
        <w:pStyle w:val="Heading2"/>
      </w:pPr>
      <w:r>
        <w:t>Alignment – Redeem a Coupon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4"/>
        <w:gridCol w:w="5036"/>
      </w:tblGrid>
      <w:tr w:rsidR="00AE29E1" w14:paraId="5684C57B" w14:textId="77777777">
        <w:trPr>
          <w:jc w:val="center"/>
        </w:trPr>
        <w:tc>
          <w:tcPr>
            <w:tcW w:w="5040" w:type="dxa"/>
            <w:shd w:val="clear" w:color="auto" w:fill="D9E2F3"/>
            <w:vAlign w:val="center"/>
          </w:tcPr>
          <w:p w14:paraId="170CC622" w14:textId="77777777" w:rsidR="00AE29E1" w:rsidRDefault="00000000">
            <w:r>
              <w:rPr>
                <w:b/>
                <w:sz w:val="18"/>
              </w:rPr>
              <w:t>Artefact</w:t>
            </w:r>
          </w:p>
        </w:tc>
        <w:tc>
          <w:tcPr>
            <w:tcW w:w="5040" w:type="dxa"/>
            <w:shd w:val="clear" w:color="auto" w:fill="D9E2F3"/>
            <w:vAlign w:val="center"/>
          </w:tcPr>
          <w:p w14:paraId="6019BD6C" w14:textId="77777777" w:rsidR="00AE29E1" w:rsidRDefault="00000000">
            <w:r>
              <w:rPr>
                <w:b/>
                <w:sz w:val="18"/>
              </w:rPr>
              <w:t>Evidence</w:t>
            </w:r>
          </w:p>
        </w:tc>
      </w:tr>
      <w:tr w:rsidR="00AE29E1" w14:paraId="31C1B27D" w14:textId="77777777">
        <w:trPr>
          <w:jc w:val="center"/>
        </w:trPr>
        <w:tc>
          <w:tcPr>
            <w:tcW w:w="5040" w:type="dxa"/>
            <w:vAlign w:val="center"/>
          </w:tcPr>
          <w:p w14:paraId="3E98D314" w14:textId="77777777" w:rsidR="00AE29E1" w:rsidRDefault="00000000">
            <w:r>
              <w:rPr>
                <w:sz w:val="18"/>
              </w:rPr>
              <w:t>SRS</w:t>
            </w:r>
          </w:p>
        </w:tc>
        <w:tc>
          <w:tcPr>
            <w:tcW w:w="5040" w:type="dxa"/>
            <w:vAlign w:val="center"/>
          </w:tcPr>
          <w:p w14:paraId="07E6867A" w14:textId="77777777" w:rsidR="00AE29E1" w:rsidRDefault="00000000">
            <w:r>
              <w:rPr>
                <w:sz w:val="18"/>
              </w:rPr>
              <w:t>Coupon use/redemption is represented as a required system capability.</w:t>
            </w:r>
          </w:p>
        </w:tc>
      </w:tr>
      <w:tr w:rsidR="00AE29E1" w14:paraId="1D55442F" w14:textId="77777777">
        <w:trPr>
          <w:jc w:val="center"/>
        </w:trPr>
        <w:tc>
          <w:tcPr>
            <w:tcW w:w="5040" w:type="dxa"/>
            <w:vAlign w:val="center"/>
          </w:tcPr>
          <w:p w14:paraId="6EE939C7" w14:textId="77777777" w:rsidR="00AE29E1" w:rsidRDefault="00000000">
            <w:r>
              <w:rPr>
                <w:sz w:val="18"/>
              </w:rPr>
              <w:t>Use Case Diagram</w:t>
            </w:r>
          </w:p>
        </w:tc>
        <w:tc>
          <w:tcPr>
            <w:tcW w:w="5040" w:type="dxa"/>
            <w:vAlign w:val="center"/>
          </w:tcPr>
          <w:p w14:paraId="045A755E" w14:textId="77777777" w:rsidR="00AE29E1" w:rsidRDefault="00000000">
            <w:r>
              <w:rPr>
                <w:sz w:val="18"/>
              </w:rPr>
              <w:t>Student/user performs the supported coupon redemption/use function.</w:t>
            </w:r>
          </w:p>
        </w:tc>
      </w:tr>
      <w:tr w:rsidR="00AE29E1" w14:paraId="7161BF5C" w14:textId="77777777">
        <w:trPr>
          <w:jc w:val="center"/>
        </w:trPr>
        <w:tc>
          <w:tcPr>
            <w:tcW w:w="5040" w:type="dxa"/>
            <w:vAlign w:val="center"/>
          </w:tcPr>
          <w:p w14:paraId="6B2578EB" w14:textId="77777777" w:rsidR="00AE29E1" w:rsidRDefault="00000000">
            <w:r>
              <w:rPr>
                <w:sz w:val="18"/>
              </w:rPr>
              <w:t>Sequence Diagram</w:t>
            </w:r>
          </w:p>
        </w:tc>
        <w:tc>
          <w:tcPr>
            <w:tcW w:w="5040" w:type="dxa"/>
            <w:vAlign w:val="center"/>
          </w:tcPr>
          <w:p w14:paraId="179CB1E8" w14:textId="77777777" w:rsidR="00AE29E1" w:rsidRDefault="00000000">
            <w:r>
              <w:rPr>
                <w:sz w:val="18"/>
              </w:rPr>
              <w:t>User action is sent from Flutter through the backend/data layer and the result is returned.</w:t>
            </w:r>
          </w:p>
        </w:tc>
      </w:tr>
      <w:tr w:rsidR="00AE29E1" w14:paraId="4542D488" w14:textId="77777777">
        <w:trPr>
          <w:jc w:val="center"/>
        </w:trPr>
        <w:tc>
          <w:tcPr>
            <w:tcW w:w="5040" w:type="dxa"/>
            <w:vAlign w:val="center"/>
          </w:tcPr>
          <w:p w14:paraId="4DF72176" w14:textId="77777777" w:rsidR="00AE29E1" w:rsidRDefault="00000000">
            <w:r>
              <w:rPr>
                <w:sz w:val="18"/>
              </w:rPr>
              <w:t>ERD</w:t>
            </w:r>
          </w:p>
        </w:tc>
        <w:tc>
          <w:tcPr>
            <w:tcW w:w="5040" w:type="dxa"/>
            <w:vAlign w:val="center"/>
          </w:tcPr>
          <w:p w14:paraId="1CCB7B38" w14:textId="77777777" w:rsidR="00AE29E1" w:rsidRDefault="00000000">
            <w:r>
              <w:rPr>
                <w:sz w:val="18"/>
              </w:rPr>
              <w:t>Redemption/transaction information is represented using the approved database structure.</w:t>
            </w:r>
          </w:p>
        </w:tc>
      </w:tr>
      <w:tr w:rsidR="00AE29E1" w14:paraId="6E7282CE" w14:textId="77777777">
        <w:trPr>
          <w:jc w:val="center"/>
        </w:trPr>
        <w:tc>
          <w:tcPr>
            <w:tcW w:w="5040" w:type="dxa"/>
            <w:vAlign w:val="center"/>
          </w:tcPr>
          <w:p w14:paraId="2FE0404C" w14:textId="77777777" w:rsidR="00AE29E1" w:rsidRDefault="00000000">
            <w:r>
              <w:rPr>
                <w:sz w:val="18"/>
              </w:rPr>
              <w:t>Flutter Wireframe</w:t>
            </w:r>
          </w:p>
        </w:tc>
        <w:tc>
          <w:tcPr>
            <w:tcW w:w="5040" w:type="dxa"/>
            <w:vAlign w:val="center"/>
          </w:tcPr>
          <w:p w14:paraId="490F63BF" w14:textId="77777777" w:rsidR="00AE29E1" w:rsidRDefault="00000000">
            <w:r>
              <w:rPr>
                <w:sz w:val="18"/>
              </w:rPr>
              <w:t>Coupon Details and Redeem Coupon screens provide the user action.</w:t>
            </w:r>
          </w:p>
        </w:tc>
      </w:tr>
      <w:tr w:rsidR="00AE29E1" w14:paraId="4FD82EC2" w14:textId="77777777">
        <w:trPr>
          <w:jc w:val="center"/>
        </w:trPr>
        <w:tc>
          <w:tcPr>
            <w:tcW w:w="5040" w:type="dxa"/>
            <w:vAlign w:val="center"/>
          </w:tcPr>
          <w:p w14:paraId="3A1112AC" w14:textId="77777777" w:rsidR="00AE29E1" w:rsidRDefault="00000000">
            <w:r>
              <w:rPr>
                <w:sz w:val="18"/>
              </w:rPr>
              <w:t>ASP.NET Wireframe</w:t>
            </w:r>
          </w:p>
        </w:tc>
        <w:tc>
          <w:tcPr>
            <w:tcW w:w="5040" w:type="dxa"/>
            <w:vAlign w:val="center"/>
          </w:tcPr>
          <w:p w14:paraId="3C061173" w14:textId="77777777" w:rsidR="00AE29E1" w:rsidRDefault="00000000">
            <w:r>
              <w:rPr>
                <w:sz w:val="18"/>
              </w:rPr>
              <w:t>Authorised staff/admin can review supported redemption/transaction information.</w:t>
            </w:r>
          </w:p>
        </w:tc>
      </w:tr>
    </w:tbl>
    <w:p w14:paraId="3386BB58" w14:textId="77777777" w:rsidR="00AE29E1" w:rsidRDefault="00AE29E1"/>
    <w:p w14:paraId="4FBEE2A0" w14:textId="652F2E77" w:rsidR="00AE29E1" w:rsidRDefault="00AE29E1" w:rsidP="00AD1117">
      <w:pPr>
        <w:pStyle w:val="Heading1"/>
      </w:pPr>
    </w:p>
    <w:sectPr w:rsidR="00AE29E1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7AF9A" w14:textId="77777777" w:rsidR="00C11B0A" w:rsidRDefault="00C11B0A">
      <w:pPr>
        <w:spacing w:after="0" w:line="240" w:lineRule="auto"/>
      </w:pPr>
      <w:r>
        <w:separator/>
      </w:r>
    </w:p>
  </w:endnote>
  <w:endnote w:type="continuationSeparator" w:id="0">
    <w:p w14:paraId="7FBFD631" w14:textId="77777777" w:rsidR="00C11B0A" w:rsidRDefault="00C11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C7350" w14:textId="77777777" w:rsidR="00AE29E1" w:rsidRDefault="00000000">
    <w:pPr>
      <w:pStyle w:val="Footer"/>
      <w:jc w:val="center"/>
    </w:pPr>
    <w:r>
      <w:rPr>
        <w:sz w:val="16"/>
      </w:rPr>
      <w:t>Campus Coupon System – Activity 3.3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E7511" w14:textId="77777777" w:rsidR="00C11B0A" w:rsidRDefault="00C11B0A">
      <w:pPr>
        <w:spacing w:after="0" w:line="240" w:lineRule="auto"/>
      </w:pPr>
      <w:r>
        <w:separator/>
      </w:r>
    </w:p>
  </w:footnote>
  <w:footnote w:type="continuationSeparator" w:id="0">
    <w:p w14:paraId="4BF34890" w14:textId="77777777" w:rsidR="00C11B0A" w:rsidRDefault="00C11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276889">
    <w:abstractNumId w:val="8"/>
  </w:num>
  <w:num w:numId="2" w16cid:durableId="1976131832">
    <w:abstractNumId w:val="6"/>
  </w:num>
  <w:num w:numId="3" w16cid:durableId="2132046371">
    <w:abstractNumId w:val="5"/>
  </w:num>
  <w:num w:numId="4" w16cid:durableId="287708358">
    <w:abstractNumId w:val="4"/>
  </w:num>
  <w:num w:numId="5" w16cid:durableId="1230264986">
    <w:abstractNumId w:val="7"/>
  </w:num>
  <w:num w:numId="6" w16cid:durableId="186717126">
    <w:abstractNumId w:val="3"/>
  </w:num>
  <w:num w:numId="7" w16cid:durableId="1932859126">
    <w:abstractNumId w:val="2"/>
  </w:num>
  <w:num w:numId="8" w16cid:durableId="1567759364">
    <w:abstractNumId w:val="1"/>
  </w:num>
  <w:num w:numId="9" w16cid:durableId="203250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9B2"/>
    <w:rsid w:val="0029639D"/>
    <w:rsid w:val="00326F90"/>
    <w:rsid w:val="00522729"/>
    <w:rsid w:val="009A1342"/>
    <w:rsid w:val="009C61C8"/>
    <w:rsid w:val="00AA1D8D"/>
    <w:rsid w:val="00AD1117"/>
    <w:rsid w:val="00AE29E1"/>
    <w:rsid w:val="00B07A04"/>
    <w:rsid w:val="00B47730"/>
    <w:rsid w:val="00C11B0A"/>
    <w:rsid w:val="00CB0664"/>
    <w:rsid w:val="00D35139"/>
    <w:rsid w:val="00EF3EF5"/>
    <w:rsid w:val="00F317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67D9E1F"/>
  <w14:defaultImageDpi w14:val="300"/>
  <w15:docId w15:val="{9A1654AF-C45B-4277-A53B-CBA7AE273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i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Evelyn Keneilwe</cp:lastModifiedBy>
  <cp:revision>3</cp:revision>
  <cp:lastPrinted>2026-09-14T17:47:00Z</cp:lastPrinted>
  <dcterms:created xsi:type="dcterms:W3CDTF">2026-09-14T18:07:00Z</dcterms:created>
  <dcterms:modified xsi:type="dcterms:W3CDTF">2026-09-14T18:11:00Z</dcterms:modified>
  <cp:category/>
</cp:coreProperties>
</file>